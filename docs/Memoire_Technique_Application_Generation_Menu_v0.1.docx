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D310" w14:textId="77777777" w:rsidR="00AE21FA" w:rsidRPr="00CA23A5" w:rsidRDefault="00000000">
      <w:pPr>
        <w:pStyle w:val="Titre1"/>
        <w:rPr>
          <w:lang w:val="fr-FR"/>
        </w:rPr>
      </w:pPr>
      <w:r w:rsidRPr="00CA23A5">
        <w:rPr>
          <w:lang w:val="fr-FR"/>
        </w:rPr>
        <w:t>Mémoire Technique - Application de Génération de Menus</w:t>
      </w:r>
    </w:p>
    <w:p w14:paraId="533E7701" w14:textId="3229A5EF" w:rsidR="00AE21FA" w:rsidRPr="00CA23A5" w:rsidRDefault="00000000">
      <w:pPr>
        <w:rPr>
          <w:lang w:val="fr-FR"/>
        </w:rPr>
      </w:pPr>
      <w:r w:rsidRPr="00CA23A5">
        <w:rPr>
          <w:lang w:val="fr-FR"/>
        </w:rPr>
        <w:t xml:space="preserve">Version : </w:t>
      </w:r>
      <w:r w:rsidR="00CA23A5">
        <w:rPr>
          <w:lang w:val="fr-FR"/>
        </w:rPr>
        <w:t>0.1</w:t>
      </w:r>
    </w:p>
    <w:p w14:paraId="1E6854FB" w14:textId="77777777" w:rsidR="00AE21FA" w:rsidRPr="00CA23A5" w:rsidRDefault="00000000">
      <w:pPr>
        <w:rPr>
          <w:lang w:val="fr-FR"/>
        </w:rPr>
      </w:pPr>
      <w:r w:rsidRPr="00CA23A5">
        <w:rPr>
          <w:lang w:val="fr-FR"/>
        </w:rPr>
        <w:t>Auteur : Clément Morizot</w:t>
      </w:r>
    </w:p>
    <w:p w14:paraId="150FAC83" w14:textId="0BA0C462" w:rsidR="00AE21FA" w:rsidRDefault="00000000" w:rsidP="000C7D4A">
      <w:pPr>
        <w:pStyle w:val="Titre1"/>
        <w:numPr>
          <w:ilvl w:val="0"/>
          <w:numId w:val="24"/>
        </w:numPr>
        <w:rPr>
          <w:lang w:val="fr-FR"/>
        </w:rPr>
      </w:pPr>
      <w:r w:rsidRPr="00CA23A5">
        <w:rPr>
          <w:lang w:val="fr-FR"/>
        </w:rPr>
        <w:br w:type="page"/>
      </w:r>
      <w:r w:rsidR="000C7D4A">
        <w:rPr>
          <w:lang w:val="fr-FR"/>
        </w:rPr>
        <w:lastRenderedPageBreak/>
        <w:t>Introduction</w:t>
      </w:r>
    </w:p>
    <w:p w14:paraId="593C5EE1" w14:textId="528E03F6" w:rsidR="000C7D4A" w:rsidRPr="000C7D4A" w:rsidRDefault="000C7D4A" w:rsidP="000C7D4A">
      <w:pPr>
        <w:rPr>
          <w:lang w:val="fr-FR"/>
        </w:rPr>
      </w:pPr>
      <w:r w:rsidRPr="000C7D4A">
        <w:rPr>
          <w:lang w:val="fr-FR"/>
        </w:rPr>
        <w:t>Ce document présente l’architecture technique et les choix de conception d’une application de génération de menus hebdomadaires basée exclusivement sur les recettes personnelles de l’utilisateur.</w:t>
      </w:r>
    </w:p>
    <w:p w14:paraId="2CF445AD" w14:textId="2D3ACCDC" w:rsidR="000C7D4A" w:rsidRPr="000C7D4A" w:rsidRDefault="000C7D4A" w:rsidP="000C7D4A">
      <w:pPr>
        <w:rPr>
          <w:lang w:val="fr-FR"/>
        </w:rPr>
      </w:pPr>
      <w:r w:rsidRPr="000C7D4A">
        <w:rPr>
          <w:lang w:val="fr-FR"/>
        </w:rPr>
        <w:t>L’objectif principal est de produire automatiquement un menu couvrant une semaine complète (déjeuners et dîners), tout en garantissant la cohérence métier via un modèle de domaine strict et testable.</w:t>
      </w:r>
    </w:p>
    <w:p w14:paraId="511E4FCC" w14:textId="3221B79E" w:rsidR="000C7D4A" w:rsidRPr="000C7D4A" w:rsidRDefault="000C7D4A" w:rsidP="000C7D4A">
      <w:pPr>
        <w:rPr>
          <w:lang w:val="fr-FR"/>
        </w:rPr>
      </w:pPr>
      <w:r w:rsidRPr="000C7D4A">
        <w:rPr>
          <w:lang w:val="fr-FR"/>
        </w:rPr>
        <w:t>La version actuelle (V0.1) constitue une chaîne fonctionnelle complète, allant de la récupération des recettes jusqu’à l’affichage du menu en console.</w:t>
      </w:r>
    </w:p>
    <w:p w14:paraId="118EB85B" w14:textId="324AB7A8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Objectifs du projet</w:t>
      </w:r>
    </w:p>
    <w:p w14:paraId="47B06756" w14:textId="0FE0F733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Objectifs fonctionnels</w:t>
      </w:r>
    </w:p>
    <w:p w14:paraId="4F010085" w14:textId="77777777" w:rsidR="000C7D4A" w:rsidRPr="00FF4A41" w:rsidRDefault="000C7D4A" w:rsidP="00FF4A41">
      <w:pPr>
        <w:pStyle w:val="Paragraphedeliste"/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 xml:space="preserve">Générer automatiquement un menu hebdomadaire (14 repas) </w:t>
      </w:r>
    </w:p>
    <w:p w14:paraId="747DC3E2" w14:textId="77777777" w:rsidR="000C7D4A" w:rsidRPr="00FF4A41" w:rsidRDefault="000C7D4A" w:rsidP="00FF4A41">
      <w:pPr>
        <w:pStyle w:val="Paragraphedeliste"/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 xml:space="preserve">Gérer des recettes couvrant plusieurs repas </w:t>
      </w:r>
    </w:p>
    <w:p w14:paraId="17D09F94" w14:textId="77777777" w:rsidR="000C7D4A" w:rsidRPr="00FF4A41" w:rsidRDefault="000C7D4A" w:rsidP="00FF4A41">
      <w:pPr>
        <w:pStyle w:val="Paragraphedeliste"/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 xml:space="preserve">Permettre le reroll d’un repas (implémenté mais non exposé en V0.1) </w:t>
      </w:r>
    </w:p>
    <w:p w14:paraId="77AC2A1B" w14:textId="6F66DC40" w:rsidR="000C7D4A" w:rsidRPr="00FF4A41" w:rsidRDefault="000C7D4A" w:rsidP="00FF4A41">
      <w:pPr>
        <w:pStyle w:val="Paragraphedeliste"/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 xml:space="preserve">Maintenir une base de recettes persistée </w:t>
      </w:r>
    </w:p>
    <w:p w14:paraId="4C55CC5B" w14:textId="27CB289B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Objectifs techniques</w:t>
      </w:r>
    </w:p>
    <w:p w14:paraId="6A1ECC4D" w14:textId="77777777" w:rsidR="000C7D4A" w:rsidRPr="000C7D4A" w:rsidRDefault="000C7D4A" w:rsidP="000C7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0C7D4A">
        <w:rPr>
          <w:rFonts w:eastAsia="Times New Roman" w:cs="Calibri"/>
          <w:lang w:val="fr-FR" w:eastAsia="fr-FR"/>
        </w:rPr>
        <w:t xml:space="preserve">Implémenter une architecture en couches inspirée du Domain-Driven Design (DDD) </w:t>
      </w:r>
    </w:p>
    <w:p w14:paraId="3A908668" w14:textId="77777777" w:rsidR="000C7D4A" w:rsidRPr="000C7D4A" w:rsidRDefault="000C7D4A" w:rsidP="000C7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0C7D4A">
        <w:rPr>
          <w:rFonts w:eastAsia="Times New Roman" w:cs="Calibri"/>
          <w:lang w:val="fr-FR" w:eastAsia="fr-FR"/>
        </w:rPr>
        <w:t xml:space="preserve">Garantir un domaine métier : </w:t>
      </w:r>
    </w:p>
    <w:p w14:paraId="558114DA" w14:textId="37C45D4E" w:rsidR="000C7D4A" w:rsidRPr="000C7D4A" w:rsidRDefault="00FF4A41" w:rsidP="000C7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>Déterministe</w:t>
      </w:r>
      <w:r w:rsidR="000C7D4A" w:rsidRPr="000C7D4A">
        <w:rPr>
          <w:rFonts w:eastAsia="Times New Roman" w:cs="Calibri"/>
          <w:lang w:val="fr-FR" w:eastAsia="fr-FR"/>
        </w:rPr>
        <w:t xml:space="preserve"> </w:t>
      </w:r>
    </w:p>
    <w:p w14:paraId="5409DD90" w14:textId="3C66B5FC" w:rsidR="000C7D4A" w:rsidRPr="000C7D4A" w:rsidRDefault="00FF4A41" w:rsidP="000C7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>Testable</w:t>
      </w:r>
      <w:r w:rsidR="000C7D4A" w:rsidRPr="000C7D4A">
        <w:rPr>
          <w:rFonts w:eastAsia="Times New Roman" w:cs="Calibri"/>
          <w:lang w:val="fr-FR" w:eastAsia="fr-FR"/>
        </w:rPr>
        <w:t xml:space="preserve"> isolément </w:t>
      </w:r>
    </w:p>
    <w:p w14:paraId="1985CC82" w14:textId="4BCF9C1B" w:rsidR="000C7D4A" w:rsidRPr="000C7D4A" w:rsidRDefault="00FF4A41" w:rsidP="000C7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>Indépendant</w:t>
      </w:r>
      <w:r w:rsidR="000C7D4A" w:rsidRPr="000C7D4A">
        <w:rPr>
          <w:rFonts w:eastAsia="Times New Roman" w:cs="Calibri"/>
          <w:lang w:val="fr-FR" w:eastAsia="fr-FR"/>
        </w:rPr>
        <w:t xml:space="preserve"> de l’infrastructure </w:t>
      </w:r>
    </w:p>
    <w:p w14:paraId="3D035FFC" w14:textId="77777777" w:rsidR="000C7D4A" w:rsidRPr="000C7D4A" w:rsidRDefault="000C7D4A" w:rsidP="000C7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0C7D4A">
        <w:rPr>
          <w:rFonts w:eastAsia="Times New Roman" w:cs="Calibri"/>
          <w:lang w:val="fr-FR" w:eastAsia="fr-FR"/>
        </w:rPr>
        <w:t xml:space="preserve">Séparer strictement : </w:t>
      </w:r>
    </w:p>
    <w:p w14:paraId="45860855" w14:textId="2083155A" w:rsidR="000C7D4A" w:rsidRPr="000C7D4A" w:rsidRDefault="00FF4A41" w:rsidP="000C7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>Génération</w:t>
      </w:r>
      <w:r w:rsidR="000C7D4A" w:rsidRPr="000C7D4A">
        <w:rPr>
          <w:rFonts w:eastAsia="Times New Roman" w:cs="Calibri"/>
          <w:lang w:val="fr-FR" w:eastAsia="fr-FR"/>
        </w:rPr>
        <w:t xml:space="preserve"> (quoi produire) </w:t>
      </w:r>
    </w:p>
    <w:p w14:paraId="41FA9127" w14:textId="527070A2" w:rsidR="000C7D4A" w:rsidRPr="000C7D4A" w:rsidRDefault="00FF4A41" w:rsidP="000C7D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FF4A41">
        <w:rPr>
          <w:rFonts w:eastAsia="Times New Roman" w:cs="Calibri"/>
          <w:lang w:val="fr-FR" w:eastAsia="fr-FR"/>
        </w:rPr>
        <w:t>Planification</w:t>
      </w:r>
      <w:r w:rsidR="000C7D4A" w:rsidRPr="000C7D4A">
        <w:rPr>
          <w:rFonts w:eastAsia="Times New Roman" w:cs="Calibri"/>
          <w:lang w:val="fr-FR" w:eastAsia="fr-FR"/>
        </w:rPr>
        <w:t xml:space="preserve"> (où placer) </w:t>
      </w:r>
    </w:p>
    <w:p w14:paraId="197006D0" w14:textId="3D244378" w:rsidR="000C7D4A" w:rsidRPr="00FF4A41" w:rsidRDefault="000C7D4A" w:rsidP="000C7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Calibri"/>
          <w:lang w:val="fr-FR" w:eastAsia="fr-FR"/>
        </w:rPr>
      </w:pPr>
      <w:r w:rsidRPr="000C7D4A">
        <w:rPr>
          <w:rFonts w:eastAsia="Times New Roman" w:cs="Calibri"/>
          <w:lang w:val="fr-FR" w:eastAsia="fr-FR"/>
        </w:rPr>
        <w:t xml:space="preserve">Assurer une couverture de tests complète </w:t>
      </w:r>
    </w:p>
    <w:p w14:paraId="5FD50D2A" w14:textId="5840AC0F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Architecture générale</w:t>
      </w:r>
    </w:p>
    <w:p w14:paraId="4DC185C7" w14:textId="4226A8D0" w:rsidR="007032E5" w:rsidRPr="007032E5" w:rsidRDefault="007032E5" w:rsidP="007032E5">
      <w:pPr>
        <w:rPr>
          <w:lang w:val="fr-FR"/>
        </w:rPr>
      </w:pPr>
      <w:r>
        <w:rPr>
          <w:lang w:val="fr-FR"/>
        </w:rPr>
        <w:t>L’application repose sur une architecture en trois couches :</w:t>
      </w:r>
    </w:p>
    <w:p w14:paraId="0C351C3D" w14:textId="6B1DD4A6" w:rsidR="000C7D4A" w:rsidRDefault="000C7D4A" w:rsidP="000C7D4A">
      <w:pPr>
        <w:pStyle w:val="Titre2"/>
        <w:numPr>
          <w:ilvl w:val="1"/>
          <w:numId w:val="24"/>
        </w:numPr>
      </w:pPr>
      <w:r w:rsidRPr="000C7D4A">
        <w:t>Application Layer</w:t>
      </w:r>
    </w:p>
    <w:p w14:paraId="338CCEFC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Responsable de l’orchestration des cas d’usage.</w:t>
      </w:r>
    </w:p>
    <w:p w14:paraId="3BED6753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Composants :</w:t>
      </w:r>
    </w:p>
    <w:p w14:paraId="1DA1A376" w14:textId="77777777" w:rsidR="007032E5" w:rsidRPr="00FF4A41" w:rsidRDefault="007032E5" w:rsidP="00FF4A41">
      <w:pPr>
        <w:pStyle w:val="Paragraphedeliste"/>
        <w:numPr>
          <w:ilvl w:val="0"/>
          <w:numId w:val="80"/>
        </w:numPr>
        <w:rPr>
          <w:lang w:val="fr-FR"/>
        </w:rPr>
      </w:pPr>
      <w:r w:rsidRPr="00FF4A41">
        <w:rPr>
          <w:lang w:val="fr-FR"/>
        </w:rPr>
        <w:t xml:space="preserve">MenuOrchestrator </w:t>
      </w:r>
    </w:p>
    <w:p w14:paraId="5D08A435" w14:textId="77777777" w:rsidR="007032E5" w:rsidRPr="00FF4A41" w:rsidRDefault="007032E5" w:rsidP="00FF4A41">
      <w:pPr>
        <w:pStyle w:val="Paragraphedeliste"/>
        <w:numPr>
          <w:ilvl w:val="0"/>
          <w:numId w:val="80"/>
        </w:numPr>
        <w:rPr>
          <w:lang w:val="fr-FR"/>
        </w:rPr>
      </w:pPr>
      <w:r w:rsidRPr="00FF4A41">
        <w:rPr>
          <w:lang w:val="fr-FR"/>
        </w:rPr>
        <w:lastRenderedPageBreak/>
        <w:t xml:space="preserve">CreneauxGenerator </w:t>
      </w:r>
    </w:p>
    <w:p w14:paraId="2F9063E4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Rôle :</w:t>
      </w:r>
    </w:p>
    <w:p w14:paraId="5154E51D" w14:textId="38FCA079" w:rsidR="007032E5" w:rsidRPr="00FF4A41" w:rsidRDefault="007032E5" w:rsidP="00FF4A41">
      <w:pPr>
        <w:pStyle w:val="Paragraphedeliste"/>
        <w:numPr>
          <w:ilvl w:val="0"/>
          <w:numId w:val="79"/>
        </w:numPr>
        <w:rPr>
          <w:lang w:val="fr-FR"/>
        </w:rPr>
      </w:pPr>
      <w:r w:rsidRPr="00FF4A41">
        <w:rPr>
          <w:lang w:val="fr-FR"/>
        </w:rPr>
        <w:t>C</w:t>
      </w:r>
      <w:r w:rsidRPr="00FF4A41">
        <w:rPr>
          <w:lang w:val="fr-FR"/>
        </w:rPr>
        <w:t xml:space="preserve">oordonner les services du domaine </w:t>
      </w:r>
    </w:p>
    <w:p w14:paraId="40E667B8" w14:textId="305EA4D1" w:rsidR="007032E5" w:rsidRPr="00FF4A41" w:rsidRDefault="007032E5" w:rsidP="00FF4A41">
      <w:pPr>
        <w:pStyle w:val="Paragraphedeliste"/>
        <w:numPr>
          <w:ilvl w:val="0"/>
          <w:numId w:val="79"/>
        </w:numPr>
        <w:rPr>
          <w:lang w:val="fr-FR"/>
        </w:rPr>
      </w:pPr>
      <w:r w:rsidRPr="00FF4A41">
        <w:rPr>
          <w:lang w:val="fr-FR"/>
        </w:rPr>
        <w:t>C</w:t>
      </w:r>
      <w:r w:rsidRPr="00FF4A41">
        <w:rPr>
          <w:lang w:val="fr-FR"/>
        </w:rPr>
        <w:t xml:space="preserve">onstruire les données applicatives (créneaux) </w:t>
      </w:r>
    </w:p>
    <w:p w14:paraId="6225E40B" w14:textId="3A73FC7C" w:rsidR="007032E5" w:rsidRPr="00FF4A41" w:rsidRDefault="007032E5" w:rsidP="00FF4A41">
      <w:pPr>
        <w:pStyle w:val="Paragraphedeliste"/>
        <w:numPr>
          <w:ilvl w:val="0"/>
          <w:numId w:val="79"/>
        </w:numPr>
        <w:rPr>
          <w:lang w:val="fr-FR"/>
        </w:rPr>
      </w:pPr>
      <w:r w:rsidRPr="00FF4A41">
        <w:rPr>
          <w:lang w:val="fr-FR"/>
        </w:rPr>
        <w:t>G</w:t>
      </w:r>
      <w:r w:rsidRPr="00FF4A41">
        <w:rPr>
          <w:lang w:val="fr-FR"/>
        </w:rPr>
        <w:t xml:space="preserve">érer les erreurs </w:t>
      </w:r>
    </w:p>
    <w:p w14:paraId="5576575F" w14:textId="286CBAC3" w:rsidR="007032E5" w:rsidRPr="00FF4A41" w:rsidRDefault="007032E5" w:rsidP="00FF4A41">
      <w:pPr>
        <w:pStyle w:val="Paragraphedeliste"/>
        <w:numPr>
          <w:ilvl w:val="0"/>
          <w:numId w:val="79"/>
        </w:numPr>
        <w:rPr>
          <w:lang w:val="fr-FR"/>
        </w:rPr>
      </w:pPr>
      <w:r w:rsidRPr="00FF4A41">
        <w:rPr>
          <w:lang w:val="fr-FR"/>
        </w:rPr>
        <w:t>E</w:t>
      </w:r>
      <w:r w:rsidRPr="00FF4A41">
        <w:rPr>
          <w:lang w:val="fr-FR"/>
        </w:rPr>
        <w:t xml:space="preserve">xposer un résultat exploitable </w:t>
      </w:r>
    </w:p>
    <w:p w14:paraId="5DD69D3D" w14:textId="6E2CFDD3" w:rsidR="000C7D4A" w:rsidRDefault="000C7D4A" w:rsidP="000C7D4A">
      <w:pPr>
        <w:pStyle w:val="Titre2"/>
        <w:numPr>
          <w:ilvl w:val="1"/>
          <w:numId w:val="24"/>
        </w:numPr>
      </w:pPr>
      <w:r w:rsidRPr="000C7D4A">
        <w:t>Domain Layer</w:t>
      </w:r>
    </w:p>
    <w:p w14:paraId="2EF847F8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Contient l’ensemble des règles métier.</w:t>
      </w:r>
    </w:p>
    <w:p w14:paraId="05EDB396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Composants :</w:t>
      </w:r>
    </w:p>
    <w:p w14:paraId="0B0F47B4" w14:textId="77777777" w:rsidR="007032E5" w:rsidRPr="00FF4A41" w:rsidRDefault="007032E5" w:rsidP="00FF4A41">
      <w:pPr>
        <w:pStyle w:val="Paragraphedeliste"/>
        <w:numPr>
          <w:ilvl w:val="0"/>
          <w:numId w:val="78"/>
        </w:numPr>
        <w:rPr>
          <w:lang w:val="fr-FR"/>
        </w:rPr>
      </w:pPr>
      <w:r w:rsidRPr="00FF4A41">
        <w:rPr>
          <w:lang w:val="fr-FR"/>
        </w:rPr>
        <w:t xml:space="preserve">Menu (Aggregate Root) </w:t>
      </w:r>
    </w:p>
    <w:p w14:paraId="643E7F6F" w14:textId="1C502789" w:rsidR="007032E5" w:rsidRPr="00FF4A41" w:rsidRDefault="007032E5" w:rsidP="00FF4A41">
      <w:pPr>
        <w:pStyle w:val="Paragraphedeliste"/>
        <w:numPr>
          <w:ilvl w:val="0"/>
          <w:numId w:val="78"/>
        </w:numPr>
        <w:rPr>
          <w:lang w:val="fr-FR"/>
        </w:rPr>
      </w:pPr>
      <w:r w:rsidRPr="00FF4A41">
        <w:rPr>
          <w:lang w:val="fr-FR"/>
        </w:rPr>
        <w:t xml:space="preserve">Bloc, </w:t>
      </w:r>
      <w:r w:rsidR="00FF4A41" w:rsidRPr="00FF4A41">
        <w:rPr>
          <w:lang w:val="fr-FR"/>
        </w:rPr>
        <w:t>Créneau</w:t>
      </w:r>
      <w:r w:rsidRPr="00FF4A41">
        <w:rPr>
          <w:lang w:val="fr-FR"/>
        </w:rPr>
        <w:t xml:space="preserve"> (Value Objects) </w:t>
      </w:r>
    </w:p>
    <w:p w14:paraId="4CABA442" w14:textId="77777777" w:rsidR="007032E5" w:rsidRPr="00FF4A41" w:rsidRDefault="007032E5" w:rsidP="00FF4A41">
      <w:pPr>
        <w:pStyle w:val="Paragraphedeliste"/>
        <w:numPr>
          <w:ilvl w:val="0"/>
          <w:numId w:val="78"/>
        </w:numPr>
        <w:rPr>
          <w:lang w:val="fr-FR"/>
        </w:rPr>
      </w:pPr>
      <w:r w:rsidRPr="00FF4A41">
        <w:rPr>
          <w:lang w:val="fr-FR"/>
        </w:rPr>
        <w:t xml:space="preserve">Recette (Entity) </w:t>
      </w:r>
    </w:p>
    <w:p w14:paraId="6FC95722" w14:textId="77777777" w:rsidR="007032E5" w:rsidRPr="00FF4A41" w:rsidRDefault="007032E5" w:rsidP="00FF4A41">
      <w:pPr>
        <w:pStyle w:val="Paragraphedeliste"/>
        <w:numPr>
          <w:ilvl w:val="0"/>
          <w:numId w:val="78"/>
        </w:numPr>
        <w:rPr>
          <w:lang w:val="en-GB"/>
        </w:rPr>
      </w:pPr>
      <w:r w:rsidRPr="00FF4A41">
        <w:rPr>
          <w:lang w:val="en-GB"/>
        </w:rPr>
        <w:t xml:space="preserve">MenuGenerator, MenuPlanner, MenuEditor (Domain Services) </w:t>
      </w:r>
    </w:p>
    <w:p w14:paraId="1A20A76B" w14:textId="77777777" w:rsidR="007032E5" w:rsidRPr="00FF4A41" w:rsidRDefault="007032E5" w:rsidP="00FF4A41">
      <w:pPr>
        <w:pStyle w:val="Paragraphedeliste"/>
        <w:numPr>
          <w:ilvl w:val="0"/>
          <w:numId w:val="78"/>
        </w:numPr>
        <w:rPr>
          <w:lang w:val="fr-FR"/>
        </w:rPr>
      </w:pPr>
      <w:r w:rsidRPr="00FF4A41">
        <w:rPr>
          <w:lang w:val="fr-FR"/>
        </w:rPr>
        <w:t xml:space="preserve">RecipeRepository (port) </w:t>
      </w:r>
    </w:p>
    <w:p w14:paraId="71C37548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Rôle :</w:t>
      </w:r>
    </w:p>
    <w:p w14:paraId="72773AF2" w14:textId="44C92C44" w:rsidR="007032E5" w:rsidRPr="00FF4A41" w:rsidRDefault="007032E5" w:rsidP="00FF4A41">
      <w:pPr>
        <w:pStyle w:val="Paragraphedeliste"/>
        <w:numPr>
          <w:ilvl w:val="0"/>
          <w:numId w:val="77"/>
        </w:numPr>
        <w:rPr>
          <w:lang w:val="fr-FR"/>
        </w:rPr>
      </w:pPr>
      <w:r w:rsidRPr="00FF4A41">
        <w:rPr>
          <w:lang w:val="fr-FR"/>
        </w:rPr>
        <w:t>P</w:t>
      </w:r>
      <w:r w:rsidRPr="00FF4A41">
        <w:rPr>
          <w:lang w:val="fr-FR"/>
        </w:rPr>
        <w:t xml:space="preserve">orter les invariants métier </w:t>
      </w:r>
    </w:p>
    <w:p w14:paraId="74AAB836" w14:textId="26DC8B9C" w:rsidR="007032E5" w:rsidRPr="00FF4A41" w:rsidRDefault="007032E5" w:rsidP="00FF4A41">
      <w:pPr>
        <w:pStyle w:val="Paragraphedeliste"/>
        <w:numPr>
          <w:ilvl w:val="0"/>
          <w:numId w:val="77"/>
        </w:numPr>
        <w:rPr>
          <w:lang w:val="fr-FR"/>
        </w:rPr>
      </w:pPr>
      <w:r w:rsidRPr="00FF4A41">
        <w:rPr>
          <w:lang w:val="fr-FR"/>
        </w:rPr>
        <w:t>R</w:t>
      </w:r>
      <w:r w:rsidRPr="00FF4A41">
        <w:rPr>
          <w:lang w:val="fr-FR"/>
        </w:rPr>
        <w:t xml:space="preserve">ester indépendant de toute infrastructure </w:t>
      </w:r>
    </w:p>
    <w:p w14:paraId="12240EA4" w14:textId="3301BFFB" w:rsidR="000C7D4A" w:rsidRDefault="000C7D4A" w:rsidP="000C7D4A">
      <w:pPr>
        <w:pStyle w:val="Titre2"/>
        <w:numPr>
          <w:ilvl w:val="1"/>
          <w:numId w:val="24"/>
        </w:numPr>
      </w:pPr>
      <w:r w:rsidRPr="000C7D4A">
        <w:t>Infrastructure Layer</w:t>
      </w:r>
    </w:p>
    <w:p w14:paraId="58FC4D77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Implémente les accès techniques.</w:t>
      </w:r>
    </w:p>
    <w:p w14:paraId="6234A9CB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Composants :</w:t>
      </w:r>
    </w:p>
    <w:p w14:paraId="1962A93D" w14:textId="77777777" w:rsidR="007032E5" w:rsidRPr="00FF4A41" w:rsidRDefault="007032E5" w:rsidP="00FF4A41">
      <w:pPr>
        <w:pStyle w:val="Paragraphedeliste"/>
        <w:numPr>
          <w:ilvl w:val="0"/>
          <w:numId w:val="76"/>
        </w:numPr>
        <w:rPr>
          <w:lang w:val="fr-FR"/>
        </w:rPr>
      </w:pPr>
      <w:r w:rsidRPr="00FF4A41">
        <w:rPr>
          <w:lang w:val="fr-FR"/>
        </w:rPr>
        <w:t xml:space="preserve">db_connection.py </w:t>
      </w:r>
    </w:p>
    <w:p w14:paraId="7903507D" w14:textId="77777777" w:rsidR="007032E5" w:rsidRPr="00FF4A41" w:rsidRDefault="007032E5" w:rsidP="00FF4A41">
      <w:pPr>
        <w:pStyle w:val="Paragraphedeliste"/>
        <w:numPr>
          <w:ilvl w:val="0"/>
          <w:numId w:val="76"/>
        </w:numPr>
        <w:rPr>
          <w:lang w:val="fr-FR"/>
        </w:rPr>
      </w:pPr>
      <w:r w:rsidRPr="00FF4A41">
        <w:rPr>
          <w:lang w:val="fr-FR"/>
        </w:rPr>
        <w:t xml:space="preserve">SqlRecipeRepository </w:t>
      </w:r>
    </w:p>
    <w:p w14:paraId="0F33C89E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Rôle :</w:t>
      </w:r>
    </w:p>
    <w:p w14:paraId="50A41CF4" w14:textId="1684D986" w:rsidR="007032E5" w:rsidRPr="00FF4A41" w:rsidRDefault="007032E5" w:rsidP="00FF4A41">
      <w:pPr>
        <w:pStyle w:val="Paragraphedeliste"/>
        <w:numPr>
          <w:ilvl w:val="0"/>
          <w:numId w:val="75"/>
        </w:numPr>
        <w:rPr>
          <w:lang w:val="fr-FR"/>
        </w:rPr>
      </w:pPr>
      <w:r w:rsidRPr="00FF4A41">
        <w:rPr>
          <w:lang w:val="fr-FR"/>
        </w:rPr>
        <w:t>T</w:t>
      </w:r>
      <w:r w:rsidRPr="00FF4A41">
        <w:rPr>
          <w:lang w:val="fr-FR"/>
        </w:rPr>
        <w:t xml:space="preserve">raduire les appels métier en requêtes SQL </w:t>
      </w:r>
    </w:p>
    <w:p w14:paraId="5E83383D" w14:textId="5DB86121" w:rsidR="007032E5" w:rsidRPr="00FF4A41" w:rsidRDefault="007032E5" w:rsidP="00FF4A41">
      <w:pPr>
        <w:pStyle w:val="Paragraphedeliste"/>
        <w:numPr>
          <w:ilvl w:val="0"/>
          <w:numId w:val="75"/>
        </w:numPr>
        <w:rPr>
          <w:lang w:val="fr-FR"/>
        </w:rPr>
      </w:pPr>
      <w:r w:rsidRPr="00FF4A41">
        <w:rPr>
          <w:lang w:val="fr-FR"/>
        </w:rPr>
        <w:t>R</w:t>
      </w:r>
      <w:r w:rsidRPr="00FF4A41">
        <w:rPr>
          <w:lang w:val="fr-FR"/>
        </w:rPr>
        <w:t xml:space="preserve">econstruire les objets métier </w:t>
      </w:r>
    </w:p>
    <w:p w14:paraId="51C805D7" w14:textId="653D5036" w:rsidR="000C7D4A" w:rsidRDefault="000C7D4A" w:rsidP="000C7D4A">
      <w:pPr>
        <w:pStyle w:val="Titre2"/>
        <w:numPr>
          <w:ilvl w:val="1"/>
          <w:numId w:val="24"/>
        </w:numPr>
      </w:pPr>
      <w:r w:rsidRPr="000C7D4A">
        <w:t xml:space="preserve">Point </w:t>
      </w:r>
      <w:r w:rsidRPr="00FF4A41">
        <w:rPr>
          <w:lang w:val="fr-FR"/>
        </w:rPr>
        <w:t>d’entrée</w:t>
      </w:r>
    </w:p>
    <w:p w14:paraId="2AE8C86C" w14:textId="77777777" w:rsidR="007032E5" w:rsidRPr="00FF4A41" w:rsidRDefault="007032E5" w:rsidP="00FF4A41">
      <w:pPr>
        <w:pStyle w:val="Paragraphedeliste"/>
        <w:numPr>
          <w:ilvl w:val="0"/>
          <w:numId w:val="74"/>
        </w:numPr>
        <w:rPr>
          <w:lang w:val="fr-FR"/>
        </w:rPr>
      </w:pPr>
      <w:r w:rsidRPr="00FF4A41">
        <w:rPr>
          <w:lang w:val="fr-FR"/>
        </w:rPr>
        <w:t xml:space="preserve">main.py </w:t>
      </w:r>
    </w:p>
    <w:p w14:paraId="3F5DB352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Rôle :</w:t>
      </w:r>
    </w:p>
    <w:p w14:paraId="08B533B3" w14:textId="380FD0A1" w:rsidR="007032E5" w:rsidRPr="00FF4A41" w:rsidRDefault="007032E5" w:rsidP="00FF4A41">
      <w:pPr>
        <w:pStyle w:val="Paragraphedeliste"/>
        <w:numPr>
          <w:ilvl w:val="0"/>
          <w:numId w:val="73"/>
        </w:numPr>
        <w:rPr>
          <w:lang w:val="fr-FR"/>
        </w:rPr>
      </w:pPr>
      <w:r w:rsidRPr="00FF4A41">
        <w:rPr>
          <w:lang w:val="fr-FR"/>
        </w:rPr>
        <w:t>A</w:t>
      </w:r>
      <w:r w:rsidRPr="00FF4A41">
        <w:rPr>
          <w:lang w:val="fr-FR"/>
        </w:rPr>
        <w:t xml:space="preserve">ssembler les dépendances </w:t>
      </w:r>
    </w:p>
    <w:p w14:paraId="2A8D0483" w14:textId="57257899" w:rsidR="007032E5" w:rsidRPr="00FF4A41" w:rsidRDefault="007032E5" w:rsidP="00FF4A41">
      <w:pPr>
        <w:pStyle w:val="Paragraphedeliste"/>
        <w:numPr>
          <w:ilvl w:val="0"/>
          <w:numId w:val="73"/>
        </w:numPr>
        <w:rPr>
          <w:lang w:val="fr-FR"/>
        </w:rPr>
      </w:pPr>
      <w:r w:rsidRPr="00FF4A41">
        <w:rPr>
          <w:lang w:val="fr-FR"/>
        </w:rPr>
        <w:t>D</w:t>
      </w:r>
      <w:r w:rsidRPr="00FF4A41">
        <w:rPr>
          <w:lang w:val="fr-FR"/>
        </w:rPr>
        <w:t xml:space="preserve">éclencher les cas d’usage </w:t>
      </w:r>
    </w:p>
    <w:p w14:paraId="2B2BE769" w14:textId="435A0697" w:rsidR="007032E5" w:rsidRPr="00FF4A41" w:rsidRDefault="007032E5" w:rsidP="00FF4A41">
      <w:pPr>
        <w:pStyle w:val="Paragraphedeliste"/>
        <w:numPr>
          <w:ilvl w:val="0"/>
          <w:numId w:val="73"/>
        </w:numPr>
        <w:rPr>
          <w:lang w:val="fr-FR"/>
        </w:rPr>
      </w:pPr>
      <w:r w:rsidRPr="00FF4A41">
        <w:rPr>
          <w:lang w:val="fr-FR"/>
        </w:rPr>
        <w:t>Af</w:t>
      </w:r>
      <w:r w:rsidRPr="00FF4A41">
        <w:rPr>
          <w:lang w:val="fr-FR"/>
        </w:rPr>
        <w:t>ficher le résultat</w:t>
      </w:r>
    </w:p>
    <w:p w14:paraId="01CFF35B" w14:textId="5C86F661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lastRenderedPageBreak/>
        <w:t>Modèle de domaine</w:t>
      </w:r>
    </w:p>
    <w:p w14:paraId="5C40A049" w14:textId="33A4F82B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Recette (Entity)</w:t>
      </w:r>
    </w:p>
    <w:p w14:paraId="480B228E" w14:textId="77777777" w:rsidR="007032E5" w:rsidRPr="007032E5" w:rsidRDefault="007032E5" w:rsidP="00703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7032E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Représente une recette persistée.</w:t>
      </w:r>
    </w:p>
    <w:p w14:paraId="0DC9304A" w14:textId="1FFDEBC0" w:rsidR="007032E5" w:rsidRPr="007032E5" w:rsidRDefault="007032E5" w:rsidP="007032E5">
      <w:pPr>
        <w:pStyle w:val="Citation"/>
        <w:rPr>
          <w:lang w:val="fr-FR" w:eastAsia="fr-FR"/>
        </w:rPr>
      </w:pPr>
      <w:r w:rsidRPr="007032E5">
        <w:rPr>
          <w:lang w:val="fr-FR" w:eastAsia="fr-FR"/>
        </w:rPr>
        <w:t>class Recette:</w:t>
      </w:r>
      <w:r w:rsidRPr="007032E5">
        <w:rPr>
          <w:lang w:val="fr-FR" w:eastAsia="fr-FR"/>
        </w:rPr>
        <w:br/>
        <w:t xml:space="preserve">    id: UUID</w:t>
      </w:r>
      <w:r w:rsidRPr="007032E5">
        <w:rPr>
          <w:lang w:val="fr-FR" w:eastAsia="fr-FR"/>
        </w:rPr>
        <w:br/>
        <w:t xml:space="preserve">    nom: str</w:t>
      </w:r>
      <w:r w:rsidRPr="007032E5">
        <w:rPr>
          <w:lang w:val="fr-FR" w:eastAsia="fr-FR"/>
        </w:rPr>
        <w:br/>
        <w:t xml:space="preserve">    nombre_repas: int</w:t>
      </w:r>
    </w:p>
    <w:p w14:paraId="2D857BAE" w14:textId="07495B66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Bloc (Value Object)</w:t>
      </w:r>
    </w:p>
    <w:p w14:paraId="1931A2FF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Snapshot d’une recette dans un menu.</w:t>
      </w:r>
    </w:p>
    <w:p w14:paraId="2046DFB0" w14:textId="672B3EF8" w:rsidR="007032E5" w:rsidRPr="00FF4A41" w:rsidRDefault="00FF4A41" w:rsidP="00FF4A41">
      <w:pPr>
        <w:pStyle w:val="Paragraphedeliste"/>
        <w:numPr>
          <w:ilvl w:val="0"/>
          <w:numId w:val="72"/>
        </w:numPr>
        <w:rPr>
          <w:lang w:val="fr-FR"/>
        </w:rPr>
      </w:pPr>
      <w:r w:rsidRPr="00FF4A41">
        <w:rPr>
          <w:lang w:val="fr-FR"/>
        </w:rPr>
        <w:t>Immuable</w:t>
      </w:r>
      <w:r w:rsidR="007032E5" w:rsidRPr="00FF4A41">
        <w:rPr>
          <w:lang w:val="fr-FR"/>
        </w:rPr>
        <w:t xml:space="preserve"> </w:t>
      </w:r>
    </w:p>
    <w:p w14:paraId="5A002E9D" w14:textId="1AB50E69" w:rsidR="007032E5" w:rsidRPr="00FF4A41" w:rsidRDefault="00FF4A41" w:rsidP="00FF4A41">
      <w:pPr>
        <w:pStyle w:val="Paragraphedeliste"/>
        <w:numPr>
          <w:ilvl w:val="0"/>
          <w:numId w:val="72"/>
        </w:numPr>
        <w:rPr>
          <w:lang w:val="fr-FR"/>
        </w:rPr>
      </w:pPr>
      <w:r w:rsidRPr="00FF4A41">
        <w:rPr>
          <w:lang w:val="fr-FR"/>
        </w:rPr>
        <w:t>Couvre</w:t>
      </w:r>
      <w:r w:rsidR="007032E5" w:rsidRPr="00FF4A41">
        <w:rPr>
          <w:lang w:val="fr-FR"/>
        </w:rPr>
        <w:t xml:space="preserve"> plusieurs repas </w:t>
      </w:r>
    </w:p>
    <w:p w14:paraId="4AAAF900" w14:textId="434B781B" w:rsidR="007032E5" w:rsidRPr="00FF4A41" w:rsidRDefault="00FF4A41" w:rsidP="00FF4A41">
      <w:pPr>
        <w:pStyle w:val="Paragraphedeliste"/>
        <w:numPr>
          <w:ilvl w:val="0"/>
          <w:numId w:val="72"/>
        </w:numPr>
        <w:rPr>
          <w:lang w:val="fr-FR"/>
        </w:rPr>
      </w:pPr>
      <w:r w:rsidRPr="00FF4A41">
        <w:rPr>
          <w:lang w:val="fr-FR"/>
        </w:rPr>
        <w:t>Longueur</w:t>
      </w:r>
      <w:r w:rsidR="007032E5" w:rsidRPr="00FF4A41">
        <w:rPr>
          <w:lang w:val="fr-FR"/>
        </w:rPr>
        <w:t xml:space="preserve"> = nombre de repas</w:t>
      </w:r>
    </w:p>
    <w:p w14:paraId="60F13849" w14:textId="3873E1D9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Créneau (Value Object)</w:t>
      </w:r>
    </w:p>
    <w:p w14:paraId="573E674C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Représente un repas planifiable :</w:t>
      </w:r>
    </w:p>
    <w:p w14:paraId="100DA574" w14:textId="094F5D60" w:rsidR="007032E5" w:rsidRPr="00FF4A41" w:rsidRDefault="00FF4A41" w:rsidP="00FF4A41">
      <w:pPr>
        <w:pStyle w:val="Paragraphedeliste"/>
        <w:numPr>
          <w:ilvl w:val="0"/>
          <w:numId w:val="71"/>
        </w:numPr>
        <w:rPr>
          <w:lang w:val="fr-FR"/>
        </w:rPr>
      </w:pPr>
      <w:r w:rsidRPr="00FF4A41">
        <w:rPr>
          <w:lang w:val="fr-FR"/>
        </w:rPr>
        <w:t>Jour</w:t>
      </w:r>
      <w:r w:rsidR="007032E5" w:rsidRPr="00FF4A41">
        <w:rPr>
          <w:lang w:val="fr-FR"/>
        </w:rPr>
        <w:t xml:space="preserve"> </w:t>
      </w:r>
    </w:p>
    <w:p w14:paraId="76911A9F" w14:textId="41B8A22E" w:rsidR="007032E5" w:rsidRPr="00FF4A41" w:rsidRDefault="00FF4A41" w:rsidP="00FF4A41">
      <w:pPr>
        <w:pStyle w:val="Paragraphedeliste"/>
        <w:numPr>
          <w:ilvl w:val="0"/>
          <w:numId w:val="71"/>
        </w:numPr>
        <w:rPr>
          <w:lang w:val="fr-FR"/>
        </w:rPr>
      </w:pPr>
      <w:r w:rsidRPr="00FF4A41">
        <w:rPr>
          <w:lang w:val="fr-FR"/>
        </w:rPr>
        <w:t>Moment</w:t>
      </w:r>
      <w:r w:rsidR="007032E5" w:rsidRPr="00FF4A41">
        <w:rPr>
          <w:lang w:val="fr-FR"/>
        </w:rPr>
        <w:t xml:space="preserve"> (midi / soir) </w:t>
      </w:r>
    </w:p>
    <w:p w14:paraId="38DF9C96" w14:textId="43DB17DF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Aucune validation métier en V0.1 (déléguée à l’application).</w:t>
      </w:r>
    </w:p>
    <w:p w14:paraId="721240B2" w14:textId="1DB88954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Menu (Aggregate Root)</w:t>
      </w:r>
    </w:p>
    <w:p w14:paraId="2408CCEE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Structure centrale du domaine.</w:t>
      </w:r>
    </w:p>
    <w:p w14:paraId="00AA93CB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Responsabilités :</w:t>
      </w:r>
    </w:p>
    <w:p w14:paraId="2AF4713E" w14:textId="26CE2E00" w:rsidR="007032E5" w:rsidRPr="00FF4A41" w:rsidRDefault="00FF4A41" w:rsidP="00FF4A41">
      <w:pPr>
        <w:pStyle w:val="Paragraphedeliste"/>
        <w:numPr>
          <w:ilvl w:val="0"/>
          <w:numId w:val="70"/>
        </w:numPr>
        <w:rPr>
          <w:lang w:val="fr-FR"/>
        </w:rPr>
      </w:pPr>
      <w:r w:rsidRPr="00FF4A41">
        <w:rPr>
          <w:lang w:val="fr-FR"/>
        </w:rPr>
        <w:t>Maintenir</w:t>
      </w:r>
      <w:r w:rsidR="007032E5" w:rsidRPr="00FF4A41">
        <w:rPr>
          <w:lang w:val="fr-FR"/>
        </w:rPr>
        <w:t xml:space="preserve"> un mapping </w:t>
      </w:r>
      <w:proofErr w:type="spellStart"/>
      <w:r w:rsidR="007032E5" w:rsidRPr="00FF4A41">
        <w:rPr>
          <w:lang w:val="fr-FR"/>
        </w:rPr>
        <w:t>Creneau</w:t>
      </w:r>
      <w:proofErr w:type="spellEnd"/>
      <w:r w:rsidR="007032E5" w:rsidRPr="00FF4A41">
        <w:rPr>
          <w:lang w:val="fr-FR"/>
        </w:rPr>
        <w:t xml:space="preserve"> → Bloc </w:t>
      </w:r>
    </w:p>
    <w:p w14:paraId="7EA92E96" w14:textId="5667D97D" w:rsidR="007032E5" w:rsidRPr="00FF4A41" w:rsidRDefault="00FF4A41" w:rsidP="00FF4A41">
      <w:pPr>
        <w:pStyle w:val="Paragraphedeliste"/>
        <w:numPr>
          <w:ilvl w:val="0"/>
          <w:numId w:val="70"/>
        </w:numPr>
        <w:rPr>
          <w:lang w:val="fr-FR"/>
        </w:rPr>
      </w:pPr>
      <w:r w:rsidRPr="00FF4A41">
        <w:rPr>
          <w:lang w:val="fr-FR"/>
        </w:rPr>
        <w:t>Garantir</w:t>
      </w:r>
      <w:r w:rsidR="007032E5" w:rsidRPr="00FF4A41">
        <w:rPr>
          <w:lang w:val="fr-FR"/>
        </w:rPr>
        <w:t xml:space="preserve"> les invariants </w:t>
      </w:r>
    </w:p>
    <w:p w14:paraId="3B6D3EBF" w14:textId="77777777" w:rsidR="007032E5" w:rsidRPr="007032E5" w:rsidRDefault="007032E5" w:rsidP="007032E5">
      <w:pPr>
        <w:rPr>
          <w:b/>
          <w:bCs/>
          <w:lang w:val="fr-FR"/>
        </w:rPr>
      </w:pPr>
      <w:r w:rsidRPr="007032E5">
        <w:rPr>
          <w:b/>
          <w:bCs/>
          <w:lang w:val="fr-FR"/>
        </w:rPr>
        <w:t>Invariants</w:t>
      </w:r>
    </w:p>
    <w:p w14:paraId="690CE633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Un menu est stable si :</w:t>
      </w:r>
    </w:p>
    <w:p w14:paraId="2EE810F0" w14:textId="0E7A75CA" w:rsidR="007032E5" w:rsidRPr="00FF4A41" w:rsidRDefault="00FF4A41" w:rsidP="00FF4A41">
      <w:pPr>
        <w:pStyle w:val="Paragraphedeliste"/>
        <w:numPr>
          <w:ilvl w:val="0"/>
          <w:numId w:val="69"/>
        </w:numPr>
        <w:rPr>
          <w:lang w:val="fr-FR"/>
        </w:rPr>
      </w:pPr>
      <w:r w:rsidRPr="00FF4A41">
        <w:rPr>
          <w:lang w:val="fr-FR"/>
        </w:rPr>
        <w:t>Le</w:t>
      </w:r>
      <w:r w:rsidR="007032E5" w:rsidRPr="00FF4A41">
        <w:rPr>
          <w:lang w:val="fr-FR"/>
        </w:rPr>
        <w:t xml:space="preserve"> nombre de créneaux planifiés correspond au nombre total de repas </w:t>
      </w:r>
    </w:p>
    <w:p w14:paraId="17DE9BEF" w14:textId="6C31FDD1" w:rsidR="007032E5" w:rsidRPr="00FF4A41" w:rsidRDefault="00FF4A41" w:rsidP="00FF4A41">
      <w:pPr>
        <w:pStyle w:val="Paragraphedeliste"/>
        <w:numPr>
          <w:ilvl w:val="0"/>
          <w:numId w:val="69"/>
        </w:numPr>
        <w:rPr>
          <w:lang w:val="fr-FR"/>
        </w:rPr>
      </w:pPr>
      <w:r w:rsidRPr="00FF4A41">
        <w:rPr>
          <w:lang w:val="fr-FR"/>
        </w:rPr>
        <w:t>Chaque</w:t>
      </w:r>
      <w:r w:rsidR="007032E5" w:rsidRPr="00FF4A41">
        <w:rPr>
          <w:lang w:val="fr-FR"/>
        </w:rPr>
        <w:t xml:space="preserve"> bloc apparaît exactement bloc.longueur fois </w:t>
      </w:r>
    </w:p>
    <w:p w14:paraId="0B30B305" w14:textId="289A5E31" w:rsidR="007032E5" w:rsidRPr="00FF4A41" w:rsidRDefault="00FF4A41" w:rsidP="00FF4A41">
      <w:pPr>
        <w:pStyle w:val="Paragraphedeliste"/>
        <w:numPr>
          <w:ilvl w:val="0"/>
          <w:numId w:val="69"/>
        </w:numPr>
        <w:rPr>
          <w:lang w:val="fr-FR"/>
        </w:rPr>
      </w:pPr>
      <w:r w:rsidRPr="00FF4A41">
        <w:rPr>
          <w:lang w:val="fr-FR"/>
        </w:rPr>
        <w:t>Aucun</w:t>
      </w:r>
      <w:r w:rsidR="007032E5" w:rsidRPr="00FF4A41">
        <w:rPr>
          <w:lang w:val="fr-FR"/>
        </w:rPr>
        <w:t xml:space="preserve"> créneau n’est dupliqué</w:t>
      </w:r>
    </w:p>
    <w:p w14:paraId="7EAE3307" w14:textId="0050A6EB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lastRenderedPageBreak/>
        <w:t>Services métier</w:t>
      </w:r>
    </w:p>
    <w:p w14:paraId="39D8E989" w14:textId="22F7F26B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MenuGenerator</w:t>
      </w:r>
    </w:p>
    <w:p w14:paraId="151DCEE3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Responsable de la production des blocs.</w:t>
      </w:r>
    </w:p>
    <w:p w14:paraId="3396986E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Contraintes :</w:t>
      </w:r>
    </w:p>
    <w:p w14:paraId="3362961E" w14:textId="671F5101" w:rsidR="007032E5" w:rsidRPr="00FF4A41" w:rsidRDefault="00FF4A41" w:rsidP="00FF4A41">
      <w:pPr>
        <w:pStyle w:val="Paragraphedeliste"/>
        <w:numPr>
          <w:ilvl w:val="0"/>
          <w:numId w:val="68"/>
        </w:numPr>
        <w:rPr>
          <w:lang w:val="fr-FR"/>
        </w:rPr>
      </w:pPr>
      <w:r w:rsidRPr="00FF4A41">
        <w:rPr>
          <w:lang w:val="fr-FR"/>
        </w:rPr>
        <w:t>Somme</w:t>
      </w:r>
      <w:r w:rsidR="007032E5" w:rsidRPr="00FF4A41">
        <w:rPr>
          <w:lang w:val="fr-FR"/>
        </w:rPr>
        <w:t xml:space="preserve"> des longueurs = nombre de repas </w:t>
      </w:r>
    </w:p>
    <w:p w14:paraId="6825D4CA" w14:textId="64FCF55C" w:rsidR="007032E5" w:rsidRPr="00FF4A41" w:rsidRDefault="00FF4A41" w:rsidP="00FF4A41">
      <w:pPr>
        <w:pStyle w:val="Paragraphedeliste"/>
        <w:numPr>
          <w:ilvl w:val="0"/>
          <w:numId w:val="68"/>
        </w:numPr>
        <w:rPr>
          <w:lang w:val="fr-FR"/>
        </w:rPr>
      </w:pPr>
      <w:r w:rsidRPr="00FF4A41">
        <w:rPr>
          <w:lang w:val="fr-FR"/>
        </w:rPr>
        <w:t>Pas</w:t>
      </w:r>
      <w:r w:rsidR="007032E5" w:rsidRPr="00FF4A41">
        <w:rPr>
          <w:lang w:val="fr-FR"/>
        </w:rPr>
        <w:t xml:space="preserve"> de doublon de recette (V1) </w:t>
      </w:r>
    </w:p>
    <w:p w14:paraId="0E6125B3" w14:textId="3FD5001B" w:rsidR="007032E5" w:rsidRPr="00FF4A41" w:rsidRDefault="00FF4A41" w:rsidP="00FF4A41">
      <w:pPr>
        <w:pStyle w:val="Paragraphedeliste"/>
        <w:numPr>
          <w:ilvl w:val="0"/>
          <w:numId w:val="68"/>
        </w:numPr>
        <w:rPr>
          <w:lang w:val="fr-FR"/>
        </w:rPr>
      </w:pPr>
      <w:r w:rsidRPr="00FF4A41">
        <w:rPr>
          <w:lang w:val="fr-FR"/>
        </w:rPr>
        <w:t>Échec</w:t>
      </w:r>
      <w:r w:rsidR="007032E5" w:rsidRPr="00FF4A41">
        <w:rPr>
          <w:lang w:val="fr-FR"/>
        </w:rPr>
        <w:t xml:space="preserve"> explicite si impossible </w:t>
      </w:r>
    </w:p>
    <w:p w14:paraId="20229C51" w14:textId="3EFC88A5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Ne connaît pas les créneaux.</w:t>
      </w:r>
    </w:p>
    <w:p w14:paraId="4C69EC3B" w14:textId="11BA205A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MenuPlanner</w:t>
      </w:r>
    </w:p>
    <w:p w14:paraId="113834FA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Responsable de la construction du menu.</w:t>
      </w:r>
    </w:p>
    <w:p w14:paraId="34551198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Règles :</w:t>
      </w:r>
    </w:p>
    <w:p w14:paraId="3E90C597" w14:textId="503951D9" w:rsidR="007032E5" w:rsidRPr="00FF4A41" w:rsidRDefault="00FF4A41" w:rsidP="00FF4A41">
      <w:pPr>
        <w:pStyle w:val="Paragraphedeliste"/>
        <w:numPr>
          <w:ilvl w:val="0"/>
          <w:numId w:val="67"/>
        </w:numPr>
        <w:rPr>
          <w:lang w:val="fr-FR"/>
        </w:rPr>
      </w:pPr>
      <w:r w:rsidRPr="00FF4A41">
        <w:rPr>
          <w:lang w:val="fr-FR"/>
        </w:rPr>
        <w:t>Placement</w:t>
      </w:r>
      <w:r w:rsidR="007032E5" w:rsidRPr="00FF4A41">
        <w:rPr>
          <w:lang w:val="fr-FR"/>
        </w:rPr>
        <w:t xml:space="preserve"> séquentiel </w:t>
      </w:r>
    </w:p>
    <w:p w14:paraId="52F915BC" w14:textId="755A6085" w:rsidR="007032E5" w:rsidRPr="00FF4A41" w:rsidRDefault="00FF4A41" w:rsidP="00FF4A41">
      <w:pPr>
        <w:pStyle w:val="Paragraphedeliste"/>
        <w:numPr>
          <w:ilvl w:val="0"/>
          <w:numId w:val="67"/>
        </w:numPr>
        <w:rPr>
          <w:lang w:val="fr-FR"/>
        </w:rPr>
      </w:pPr>
      <w:r w:rsidRPr="00FF4A41">
        <w:rPr>
          <w:lang w:val="fr-FR"/>
        </w:rPr>
        <w:t>Aucune</w:t>
      </w:r>
      <w:r w:rsidR="007032E5" w:rsidRPr="00FF4A41">
        <w:rPr>
          <w:lang w:val="fr-FR"/>
        </w:rPr>
        <w:t xml:space="preserve"> logique implicite </w:t>
      </w:r>
    </w:p>
    <w:p w14:paraId="758CDBCD" w14:textId="57576971" w:rsidR="007032E5" w:rsidRPr="00FF4A41" w:rsidRDefault="00FF4A41" w:rsidP="00FF4A41">
      <w:pPr>
        <w:pStyle w:val="Paragraphedeliste"/>
        <w:numPr>
          <w:ilvl w:val="0"/>
          <w:numId w:val="67"/>
        </w:numPr>
        <w:rPr>
          <w:lang w:val="fr-FR"/>
        </w:rPr>
      </w:pPr>
      <w:r w:rsidRPr="00FF4A41">
        <w:rPr>
          <w:lang w:val="fr-FR"/>
        </w:rPr>
        <w:t>Vérification</w:t>
      </w:r>
      <w:r w:rsidR="007032E5" w:rsidRPr="00FF4A41">
        <w:rPr>
          <w:lang w:val="fr-FR"/>
        </w:rPr>
        <w:t xml:space="preserve"> finale via </w:t>
      </w:r>
      <w:proofErr w:type="spellStart"/>
      <w:r w:rsidR="007032E5" w:rsidRPr="00FF4A41">
        <w:rPr>
          <w:lang w:val="fr-FR"/>
        </w:rPr>
        <w:t>menu.est_stable</w:t>
      </w:r>
      <w:proofErr w:type="spellEnd"/>
      <w:r w:rsidR="007032E5" w:rsidRPr="00FF4A41">
        <w:rPr>
          <w:lang w:val="fr-FR"/>
        </w:rPr>
        <w:t xml:space="preserve">() </w:t>
      </w:r>
    </w:p>
    <w:p w14:paraId="0DE3FDDB" w14:textId="7B668306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MenuEditor</w:t>
      </w:r>
    </w:p>
    <w:p w14:paraId="1F4A74E3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Responsable des modifications du menu.</w:t>
      </w:r>
    </w:p>
    <w:p w14:paraId="0672F592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Fonction principale :</w:t>
      </w:r>
    </w:p>
    <w:p w14:paraId="034391FF" w14:textId="571B8FDD" w:rsidR="007032E5" w:rsidRPr="00FF4A41" w:rsidRDefault="00FF4A41" w:rsidP="00FF4A41">
      <w:pPr>
        <w:pStyle w:val="Paragraphedeliste"/>
        <w:numPr>
          <w:ilvl w:val="0"/>
          <w:numId w:val="66"/>
        </w:numPr>
        <w:rPr>
          <w:lang w:val="fr-FR"/>
        </w:rPr>
      </w:pPr>
      <w:r w:rsidRPr="00FF4A41">
        <w:rPr>
          <w:lang w:val="fr-FR"/>
        </w:rPr>
        <w:t>Reroll</w:t>
      </w:r>
      <w:r w:rsidR="007032E5" w:rsidRPr="00FF4A41">
        <w:rPr>
          <w:lang w:val="fr-FR"/>
        </w:rPr>
        <w:t xml:space="preserve"> d’un bloc </w:t>
      </w:r>
    </w:p>
    <w:p w14:paraId="5244A0B4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Le reroll :</w:t>
      </w:r>
    </w:p>
    <w:p w14:paraId="2DD5F4A8" w14:textId="3FFB2C0F" w:rsidR="007032E5" w:rsidRPr="00FF4A41" w:rsidRDefault="00FF4A41" w:rsidP="00FF4A41">
      <w:pPr>
        <w:pStyle w:val="Paragraphedeliste"/>
        <w:numPr>
          <w:ilvl w:val="0"/>
          <w:numId w:val="65"/>
        </w:numPr>
        <w:rPr>
          <w:lang w:val="fr-FR"/>
        </w:rPr>
      </w:pPr>
      <w:r w:rsidRPr="00FF4A41">
        <w:rPr>
          <w:lang w:val="fr-FR"/>
        </w:rPr>
        <w:t>Remplace</w:t>
      </w:r>
      <w:r w:rsidR="007032E5" w:rsidRPr="00FF4A41">
        <w:rPr>
          <w:lang w:val="fr-FR"/>
        </w:rPr>
        <w:t xml:space="preserve"> toutes les occurrences d’un bloc </w:t>
      </w:r>
    </w:p>
    <w:p w14:paraId="0417A4A8" w14:textId="2C85AEDC" w:rsidR="007032E5" w:rsidRPr="00FF4A41" w:rsidRDefault="00FF4A41" w:rsidP="00FF4A41">
      <w:pPr>
        <w:pStyle w:val="Paragraphedeliste"/>
        <w:numPr>
          <w:ilvl w:val="0"/>
          <w:numId w:val="65"/>
        </w:numPr>
        <w:rPr>
          <w:lang w:val="fr-FR"/>
        </w:rPr>
      </w:pPr>
      <w:r w:rsidRPr="00FF4A41">
        <w:rPr>
          <w:lang w:val="fr-FR"/>
        </w:rPr>
        <w:t>Conserve</w:t>
      </w:r>
      <w:r w:rsidR="007032E5" w:rsidRPr="00FF4A41">
        <w:rPr>
          <w:lang w:val="fr-FR"/>
        </w:rPr>
        <w:t xml:space="preserve"> la structure du menu </w:t>
      </w:r>
    </w:p>
    <w:p w14:paraId="664C909B" w14:textId="3CC29DBC" w:rsidR="007032E5" w:rsidRPr="00FF4A41" w:rsidRDefault="00FF4A41" w:rsidP="00FF4A41">
      <w:pPr>
        <w:pStyle w:val="Paragraphedeliste"/>
        <w:numPr>
          <w:ilvl w:val="0"/>
          <w:numId w:val="65"/>
        </w:numPr>
        <w:rPr>
          <w:lang w:val="fr-FR"/>
        </w:rPr>
      </w:pPr>
      <w:r w:rsidRPr="00FF4A41">
        <w:rPr>
          <w:lang w:val="fr-FR"/>
        </w:rPr>
        <w:t>Garantit</w:t>
      </w:r>
      <w:r w:rsidR="007032E5" w:rsidRPr="00FF4A41">
        <w:rPr>
          <w:lang w:val="fr-FR"/>
        </w:rPr>
        <w:t xml:space="preserve"> la stabilité finale </w:t>
      </w:r>
    </w:p>
    <w:p w14:paraId="4F1283D4" w14:textId="01AF1C7D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Cas d’usage applicatifs</w:t>
      </w:r>
    </w:p>
    <w:p w14:paraId="1F75785D" w14:textId="2BC3D429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Génération d’un menu</w:t>
      </w:r>
    </w:p>
    <w:p w14:paraId="74A00167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Flux :</w:t>
      </w:r>
    </w:p>
    <w:p w14:paraId="3962D371" w14:textId="77777777" w:rsidR="007032E5" w:rsidRPr="00FF4A41" w:rsidRDefault="007032E5" w:rsidP="00FF4A41">
      <w:pPr>
        <w:pStyle w:val="Paragraphedeliste"/>
        <w:numPr>
          <w:ilvl w:val="1"/>
          <w:numId w:val="64"/>
        </w:numPr>
        <w:rPr>
          <w:lang w:val="fr-FR"/>
        </w:rPr>
      </w:pPr>
      <w:r w:rsidRPr="00FF4A41">
        <w:rPr>
          <w:lang w:val="fr-FR"/>
        </w:rPr>
        <w:t xml:space="preserve">Génération des créneaux </w:t>
      </w:r>
    </w:p>
    <w:p w14:paraId="1F5655D1" w14:textId="77777777" w:rsidR="007032E5" w:rsidRPr="00FF4A41" w:rsidRDefault="007032E5" w:rsidP="00FF4A41">
      <w:pPr>
        <w:pStyle w:val="Paragraphedeliste"/>
        <w:numPr>
          <w:ilvl w:val="1"/>
          <w:numId w:val="64"/>
        </w:numPr>
        <w:rPr>
          <w:lang w:val="fr-FR"/>
        </w:rPr>
      </w:pPr>
      <w:r w:rsidRPr="00FF4A41">
        <w:rPr>
          <w:lang w:val="fr-FR"/>
        </w:rPr>
        <w:t xml:space="preserve">Génération des blocs </w:t>
      </w:r>
    </w:p>
    <w:p w14:paraId="4E26FC81" w14:textId="77777777" w:rsidR="007032E5" w:rsidRPr="00FF4A41" w:rsidRDefault="007032E5" w:rsidP="00FF4A41">
      <w:pPr>
        <w:pStyle w:val="Paragraphedeliste"/>
        <w:numPr>
          <w:ilvl w:val="1"/>
          <w:numId w:val="64"/>
        </w:numPr>
        <w:rPr>
          <w:lang w:val="fr-FR"/>
        </w:rPr>
      </w:pPr>
      <w:r w:rsidRPr="00FF4A41">
        <w:rPr>
          <w:lang w:val="fr-FR"/>
        </w:rPr>
        <w:t xml:space="preserve">Planification </w:t>
      </w:r>
    </w:p>
    <w:p w14:paraId="48B1C8F0" w14:textId="77777777" w:rsidR="007032E5" w:rsidRPr="00FF4A41" w:rsidRDefault="007032E5" w:rsidP="00FF4A41">
      <w:pPr>
        <w:pStyle w:val="Paragraphedeliste"/>
        <w:numPr>
          <w:ilvl w:val="1"/>
          <w:numId w:val="64"/>
        </w:numPr>
        <w:rPr>
          <w:lang w:val="fr-FR"/>
        </w:rPr>
      </w:pPr>
      <w:r w:rsidRPr="00FF4A41">
        <w:rPr>
          <w:lang w:val="fr-FR"/>
        </w:rPr>
        <w:t xml:space="preserve">Retour du résultat </w:t>
      </w:r>
    </w:p>
    <w:p w14:paraId="6776847D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lastRenderedPageBreak/>
        <w:t>Le résultat est encapsulé dans :</w:t>
      </w:r>
    </w:p>
    <w:p w14:paraId="00EFC3E2" w14:textId="611C0105" w:rsidR="007032E5" w:rsidRPr="007032E5" w:rsidRDefault="007032E5" w:rsidP="007032E5">
      <w:pPr>
        <w:pStyle w:val="Citation"/>
        <w:rPr>
          <w:lang w:val="en-GB"/>
        </w:rPr>
      </w:pPr>
      <w:r w:rsidRPr="007032E5">
        <w:rPr>
          <w:lang w:val="en-GB"/>
        </w:rPr>
        <w:t>class MenuOrchestratorResult:</w:t>
      </w:r>
      <w:r w:rsidRPr="007032E5">
        <w:rPr>
          <w:lang w:val="en-GB"/>
        </w:rPr>
        <w:br/>
        <w:t xml:space="preserve">    succes: bool</w:t>
      </w:r>
      <w:r w:rsidRPr="007032E5">
        <w:rPr>
          <w:lang w:val="en-GB"/>
        </w:rPr>
        <w:br/>
        <w:t xml:space="preserve">    menu: Menu | None</w:t>
      </w:r>
      <w:r w:rsidRPr="007032E5">
        <w:rPr>
          <w:lang w:val="en-GB"/>
        </w:rPr>
        <w:br/>
        <w:t xml:space="preserve">    message: str</w:t>
      </w:r>
    </w:p>
    <w:p w14:paraId="5D5C6B3D" w14:textId="5DE51E92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Reroll de créneau</w:t>
      </w:r>
    </w:p>
    <w:p w14:paraId="6D6F996C" w14:textId="77777777" w:rsidR="007032E5" w:rsidRDefault="007032E5" w:rsidP="007032E5">
      <w:pPr>
        <w:rPr>
          <w:rFonts w:ascii="Times New Roman" w:hAnsi="Times New Roman"/>
        </w:rPr>
      </w:pPr>
      <w:r>
        <w:t>Implémenté dans le domaine et l’application, mais non exposé en V0.1.</w:t>
      </w:r>
    </w:p>
    <w:p w14:paraId="1E557EE7" w14:textId="77777777" w:rsidR="007032E5" w:rsidRPr="007032E5" w:rsidRDefault="007032E5" w:rsidP="007032E5">
      <w:pPr>
        <w:rPr>
          <w:lang w:val="fr-FR"/>
        </w:rPr>
      </w:pPr>
    </w:p>
    <w:p w14:paraId="61D7195F" w14:textId="6066B097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Infrastructure</w:t>
      </w:r>
    </w:p>
    <w:p w14:paraId="0F20D906" w14:textId="3932510E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Connexion base de données</w:t>
      </w:r>
    </w:p>
    <w:p w14:paraId="12D9481E" w14:textId="77777777" w:rsidR="007032E5" w:rsidRPr="007032E5" w:rsidRDefault="007032E5" w:rsidP="007032E5">
      <w:pPr>
        <w:rPr>
          <w:lang w:val="fr-FR" w:eastAsia="fr-FR"/>
        </w:rPr>
      </w:pPr>
      <w:r w:rsidRPr="007032E5">
        <w:rPr>
          <w:lang w:val="fr-FR" w:eastAsia="fr-FR"/>
        </w:rPr>
        <w:t xml:space="preserve">PostgreSQL </w:t>
      </w:r>
    </w:p>
    <w:p w14:paraId="17FDAA43" w14:textId="121B4B5A" w:rsidR="007032E5" w:rsidRPr="007032E5" w:rsidRDefault="00FF4A41" w:rsidP="007032E5">
      <w:pPr>
        <w:rPr>
          <w:i/>
          <w:iCs/>
          <w:lang w:val="fr-FR" w:eastAsia="fr-FR"/>
        </w:rPr>
      </w:pPr>
      <w:r w:rsidRPr="007032E5">
        <w:rPr>
          <w:lang w:val="fr-FR" w:eastAsia="fr-FR"/>
        </w:rPr>
        <w:t>Gestion</w:t>
      </w:r>
      <w:r w:rsidR="007032E5" w:rsidRPr="007032E5">
        <w:rPr>
          <w:lang w:val="fr-FR" w:eastAsia="fr-FR"/>
        </w:rPr>
        <w:t xml:space="preserve"> v</w:t>
      </w:r>
      <w:r w:rsidR="007032E5">
        <w:rPr>
          <w:lang w:val="fr-FR" w:eastAsia="fr-FR"/>
        </w:rPr>
        <w:t>i</w:t>
      </w:r>
      <w:r w:rsidR="007032E5" w:rsidRPr="007032E5">
        <w:rPr>
          <w:lang w:val="fr-FR" w:eastAsia="fr-FR"/>
        </w:rPr>
        <w:t xml:space="preserve">a </w:t>
      </w:r>
      <w:r w:rsidR="007032E5" w:rsidRPr="007032E5">
        <w:rPr>
          <w:rFonts w:ascii="Courier New" w:hAnsi="Courier New" w:cs="Courier New"/>
          <w:i/>
          <w:iCs/>
          <w:sz w:val="20"/>
          <w:szCs w:val="20"/>
          <w:lang w:val="fr-FR" w:eastAsia="fr-FR"/>
        </w:rPr>
        <w:t>db_connection.py</w:t>
      </w:r>
      <w:r w:rsidR="007032E5" w:rsidRPr="007032E5">
        <w:rPr>
          <w:i/>
          <w:iCs/>
          <w:lang w:val="fr-FR" w:eastAsia="fr-FR"/>
        </w:rPr>
        <w:t xml:space="preserve"> </w:t>
      </w:r>
    </w:p>
    <w:p w14:paraId="210784BE" w14:textId="017E50E9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Repository SQL</w:t>
      </w:r>
    </w:p>
    <w:p w14:paraId="1848956B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SqlRecipeRepository implémente le port RecipeRepository.</w:t>
      </w:r>
    </w:p>
    <w:p w14:paraId="3398DACD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Méthodes :</w:t>
      </w:r>
    </w:p>
    <w:p w14:paraId="0A0EB568" w14:textId="7CFD24F8" w:rsidR="007032E5" w:rsidRPr="00FF4A41" w:rsidRDefault="007032E5" w:rsidP="00FF4A41">
      <w:pPr>
        <w:pStyle w:val="Paragraphedeliste"/>
        <w:numPr>
          <w:ilvl w:val="0"/>
          <w:numId w:val="62"/>
        </w:numPr>
        <w:rPr>
          <w:lang w:val="fr-FR"/>
        </w:rPr>
      </w:pPr>
      <w:r w:rsidRPr="00FF4A41">
        <w:rPr>
          <w:lang w:val="fr-FR"/>
        </w:rPr>
        <w:t>l</w:t>
      </w:r>
      <w:r w:rsidRPr="00FF4A41">
        <w:rPr>
          <w:lang w:val="fr-FR"/>
        </w:rPr>
        <w:t>ist</w:t>
      </w:r>
      <w:r w:rsidRPr="00FF4A41">
        <w:rPr>
          <w:lang w:val="fr-FR"/>
        </w:rPr>
        <w:t>_recipe()</w:t>
      </w:r>
    </w:p>
    <w:p w14:paraId="7151FC78" w14:textId="5252AACD" w:rsidR="007032E5" w:rsidRPr="00FF4A41" w:rsidRDefault="007032E5" w:rsidP="00FF4A41">
      <w:pPr>
        <w:pStyle w:val="Paragraphedeliste"/>
        <w:numPr>
          <w:ilvl w:val="0"/>
          <w:numId w:val="62"/>
        </w:numPr>
        <w:rPr>
          <w:lang w:val="fr-FR"/>
        </w:rPr>
      </w:pPr>
      <w:r w:rsidRPr="00FF4A41">
        <w:rPr>
          <w:lang w:val="fr-FR"/>
        </w:rPr>
        <w:t>f</w:t>
      </w:r>
      <w:r w:rsidRPr="00FF4A41">
        <w:rPr>
          <w:lang w:val="fr-FR"/>
        </w:rPr>
        <w:t>ind</w:t>
      </w:r>
      <w:r w:rsidRPr="00FF4A41">
        <w:rPr>
          <w:lang w:val="fr-FR"/>
        </w:rPr>
        <w:t>_by_id()</w:t>
      </w:r>
    </w:p>
    <w:p w14:paraId="714F6F71" w14:textId="37F8FCDC" w:rsidR="007032E5" w:rsidRPr="00FF4A41" w:rsidRDefault="007032E5" w:rsidP="00FF4A41">
      <w:pPr>
        <w:pStyle w:val="Paragraphedeliste"/>
        <w:numPr>
          <w:ilvl w:val="0"/>
          <w:numId w:val="62"/>
        </w:numPr>
        <w:rPr>
          <w:lang w:val="fr-FR"/>
        </w:rPr>
      </w:pPr>
      <w:r w:rsidRPr="00FF4A41">
        <w:rPr>
          <w:lang w:val="fr-FR"/>
        </w:rPr>
        <w:t>add</w:t>
      </w:r>
      <w:r w:rsidRPr="00FF4A41">
        <w:rPr>
          <w:lang w:val="fr-FR"/>
        </w:rPr>
        <w:t>_recipe()</w:t>
      </w:r>
    </w:p>
    <w:p w14:paraId="0F7338F7" w14:textId="4500F042" w:rsidR="007032E5" w:rsidRPr="00FF4A41" w:rsidRDefault="007032E5" w:rsidP="00FF4A41">
      <w:pPr>
        <w:pStyle w:val="Paragraphedeliste"/>
        <w:numPr>
          <w:ilvl w:val="0"/>
          <w:numId w:val="62"/>
        </w:numPr>
        <w:rPr>
          <w:lang w:val="fr-FR"/>
        </w:rPr>
      </w:pPr>
      <w:r w:rsidRPr="00FF4A41">
        <w:rPr>
          <w:lang w:val="fr-FR"/>
        </w:rPr>
        <w:t>update</w:t>
      </w:r>
      <w:r w:rsidRPr="00FF4A41">
        <w:rPr>
          <w:lang w:val="fr-FR"/>
        </w:rPr>
        <w:t>_recipe()</w:t>
      </w:r>
    </w:p>
    <w:p w14:paraId="525D1965" w14:textId="7E2292FE" w:rsidR="007032E5" w:rsidRPr="00FF4A41" w:rsidRDefault="007032E5" w:rsidP="00FF4A41">
      <w:pPr>
        <w:pStyle w:val="Paragraphedeliste"/>
        <w:numPr>
          <w:ilvl w:val="0"/>
          <w:numId w:val="62"/>
        </w:numPr>
        <w:rPr>
          <w:lang w:val="fr-FR"/>
        </w:rPr>
      </w:pPr>
      <w:r w:rsidRPr="00FF4A41">
        <w:rPr>
          <w:lang w:val="fr-FR"/>
        </w:rPr>
        <w:t>delete</w:t>
      </w:r>
      <w:r w:rsidRPr="00FF4A41">
        <w:rPr>
          <w:lang w:val="fr-FR"/>
        </w:rPr>
        <w:t>_recipe()</w:t>
      </w:r>
    </w:p>
    <w:p w14:paraId="58A42456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Principe :</w:t>
      </w:r>
    </w:p>
    <w:p w14:paraId="6EC0F5C2" w14:textId="0F6E0DD1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Le domaine dépend d’abstractions, jamais de l’infrastructure.</w:t>
      </w:r>
    </w:p>
    <w:p w14:paraId="29FA8DD7" w14:textId="0409E72F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Tests et validation</w:t>
      </w:r>
    </w:p>
    <w:p w14:paraId="32AB4537" w14:textId="1FC80522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Domain Layer</w:t>
      </w:r>
    </w:p>
    <w:p w14:paraId="6AE63E3A" w14:textId="4D7DCA40" w:rsidR="007032E5" w:rsidRPr="007032E5" w:rsidRDefault="00FF4A41" w:rsidP="007032E5">
      <w:pPr>
        <w:rPr>
          <w:lang w:val="fr-FR"/>
        </w:rPr>
      </w:pPr>
      <w:r w:rsidRPr="007032E5">
        <w:rPr>
          <w:lang w:val="fr-FR"/>
        </w:rPr>
        <w:t>Tests couvrants</w:t>
      </w:r>
      <w:r w:rsidR="007032E5" w:rsidRPr="007032E5">
        <w:rPr>
          <w:lang w:val="fr-FR"/>
        </w:rPr>
        <w:t xml:space="preserve"> :</w:t>
      </w:r>
    </w:p>
    <w:p w14:paraId="1DEE33D4" w14:textId="365E02F0" w:rsidR="007032E5" w:rsidRPr="00FF4A41" w:rsidRDefault="00FF4A41" w:rsidP="00FF4A41">
      <w:pPr>
        <w:pStyle w:val="Paragraphedeliste"/>
        <w:numPr>
          <w:ilvl w:val="0"/>
          <w:numId w:val="61"/>
        </w:numPr>
        <w:rPr>
          <w:lang w:val="fr-FR"/>
        </w:rPr>
      </w:pPr>
      <w:r w:rsidRPr="00FF4A41">
        <w:rPr>
          <w:lang w:val="fr-FR"/>
        </w:rPr>
        <w:t>Invariants</w:t>
      </w:r>
      <w:r w:rsidR="007032E5" w:rsidRPr="00FF4A41">
        <w:rPr>
          <w:lang w:val="fr-FR"/>
        </w:rPr>
        <w:t xml:space="preserve"> du menu </w:t>
      </w:r>
    </w:p>
    <w:p w14:paraId="56471020" w14:textId="4E4D71E8" w:rsidR="007032E5" w:rsidRPr="00FF4A41" w:rsidRDefault="00FF4A41" w:rsidP="00FF4A41">
      <w:pPr>
        <w:pStyle w:val="Paragraphedeliste"/>
        <w:numPr>
          <w:ilvl w:val="0"/>
          <w:numId w:val="61"/>
        </w:numPr>
        <w:rPr>
          <w:lang w:val="fr-FR"/>
        </w:rPr>
      </w:pPr>
      <w:r w:rsidRPr="00FF4A41">
        <w:rPr>
          <w:lang w:val="fr-FR"/>
        </w:rPr>
        <w:t>Génération</w:t>
      </w:r>
      <w:r w:rsidR="007032E5" w:rsidRPr="00FF4A41">
        <w:rPr>
          <w:lang w:val="fr-FR"/>
        </w:rPr>
        <w:t xml:space="preserve"> des blocs </w:t>
      </w:r>
    </w:p>
    <w:p w14:paraId="7F4279BB" w14:textId="040F4A4C" w:rsidR="007032E5" w:rsidRPr="00FF4A41" w:rsidRDefault="00FF4A41" w:rsidP="00FF4A41">
      <w:pPr>
        <w:pStyle w:val="Paragraphedeliste"/>
        <w:numPr>
          <w:ilvl w:val="0"/>
          <w:numId w:val="61"/>
        </w:numPr>
        <w:rPr>
          <w:lang w:val="fr-FR"/>
        </w:rPr>
      </w:pPr>
      <w:r w:rsidRPr="00FF4A41">
        <w:rPr>
          <w:lang w:val="fr-FR"/>
        </w:rPr>
        <w:t>Planification</w:t>
      </w:r>
      <w:r w:rsidR="007032E5" w:rsidRPr="00FF4A41">
        <w:rPr>
          <w:lang w:val="fr-FR"/>
        </w:rPr>
        <w:t xml:space="preserve"> </w:t>
      </w:r>
    </w:p>
    <w:p w14:paraId="34450088" w14:textId="37B4FD75" w:rsidR="007032E5" w:rsidRPr="00FF4A41" w:rsidRDefault="00FF4A41" w:rsidP="00FF4A41">
      <w:pPr>
        <w:pStyle w:val="Paragraphedeliste"/>
        <w:numPr>
          <w:ilvl w:val="0"/>
          <w:numId w:val="61"/>
        </w:numPr>
        <w:rPr>
          <w:lang w:val="fr-FR"/>
        </w:rPr>
      </w:pPr>
      <w:r w:rsidRPr="00FF4A41">
        <w:rPr>
          <w:lang w:val="fr-FR"/>
        </w:rPr>
        <w:t>Reroll</w:t>
      </w:r>
      <w:r w:rsidR="007032E5" w:rsidRPr="00FF4A41">
        <w:rPr>
          <w:lang w:val="fr-FR"/>
        </w:rPr>
        <w:t xml:space="preserve"> </w:t>
      </w:r>
    </w:p>
    <w:p w14:paraId="56323626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lastRenderedPageBreak/>
        <w:t>Cas testés :</w:t>
      </w:r>
    </w:p>
    <w:p w14:paraId="5F543A5A" w14:textId="12F5AA49" w:rsidR="007032E5" w:rsidRPr="00FF4A41" w:rsidRDefault="00FF4A41" w:rsidP="00FF4A41">
      <w:pPr>
        <w:pStyle w:val="Paragraphedeliste"/>
        <w:numPr>
          <w:ilvl w:val="0"/>
          <w:numId w:val="60"/>
        </w:numPr>
        <w:rPr>
          <w:lang w:val="fr-FR"/>
        </w:rPr>
      </w:pPr>
      <w:r w:rsidRPr="00FF4A41">
        <w:rPr>
          <w:lang w:val="fr-FR"/>
        </w:rPr>
        <w:t>Nominaux</w:t>
      </w:r>
      <w:r w:rsidR="007032E5" w:rsidRPr="00FF4A41">
        <w:rPr>
          <w:lang w:val="fr-FR"/>
        </w:rPr>
        <w:t xml:space="preserve"> </w:t>
      </w:r>
    </w:p>
    <w:p w14:paraId="3D4F73C6" w14:textId="0FB29308" w:rsidR="007032E5" w:rsidRPr="00FF4A41" w:rsidRDefault="00FF4A41" w:rsidP="00FF4A41">
      <w:pPr>
        <w:pStyle w:val="Paragraphedeliste"/>
        <w:numPr>
          <w:ilvl w:val="0"/>
          <w:numId w:val="60"/>
        </w:numPr>
        <w:rPr>
          <w:lang w:val="fr-FR"/>
        </w:rPr>
      </w:pPr>
      <w:r w:rsidRPr="00FF4A41">
        <w:rPr>
          <w:lang w:val="fr-FR"/>
        </w:rPr>
        <w:t>Limites</w:t>
      </w:r>
      <w:r w:rsidR="007032E5" w:rsidRPr="00FF4A41">
        <w:rPr>
          <w:lang w:val="fr-FR"/>
        </w:rPr>
        <w:t xml:space="preserve"> </w:t>
      </w:r>
    </w:p>
    <w:p w14:paraId="136340E3" w14:textId="5727ED57" w:rsidR="007032E5" w:rsidRPr="00FF4A41" w:rsidRDefault="00FF4A41" w:rsidP="00FF4A41">
      <w:pPr>
        <w:pStyle w:val="Paragraphedeliste"/>
        <w:numPr>
          <w:ilvl w:val="0"/>
          <w:numId w:val="60"/>
        </w:numPr>
        <w:rPr>
          <w:lang w:val="fr-FR"/>
        </w:rPr>
      </w:pPr>
      <w:r w:rsidRPr="00FF4A41">
        <w:rPr>
          <w:lang w:val="fr-FR"/>
        </w:rPr>
        <w:t>Hostiles</w:t>
      </w:r>
      <w:r w:rsidR="007032E5" w:rsidRPr="00FF4A41">
        <w:rPr>
          <w:lang w:val="fr-FR"/>
        </w:rPr>
        <w:t xml:space="preserve"> </w:t>
      </w:r>
    </w:p>
    <w:p w14:paraId="70CFB3AF" w14:textId="3293DB2F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Application Layer</w:t>
      </w:r>
    </w:p>
    <w:p w14:paraId="03EC9FF8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Tests du MenuOrchestrator :</w:t>
      </w:r>
    </w:p>
    <w:p w14:paraId="27C1A24B" w14:textId="07F3A2CB" w:rsidR="007032E5" w:rsidRPr="00FF4A41" w:rsidRDefault="00FF4A41" w:rsidP="00FF4A41">
      <w:pPr>
        <w:pStyle w:val="Paragraphedeliste"/>
        <w:numPr>
          <w:ilvl w:val="0"/>
          <w:numId w:val="59"/>
        </w:numPr>
        <w:rPr>
          <w:lang w:val="fr-FR"/>
        </w:rPr>
      </w:pPr>
      <w:r w:rsidRPr="00FF4A41">
        <w:rPr>
          <w:lang w:val="fr-FR"/>
        </w:rPr>
        <w:t>Génération</w:t>
      </w:r>
      <w:r w:rsidR="007032E5" w:rsidRPr="00FF4A41">
        <w:rPr>
          <w:lang w:val="fr-FR"/>
        </w:rPr>
        <w:t xml:space="preserve"> nominale </w:t>
      </w:r>
    </w:p>
    <w:p w14:paraId="4A7BEFBC" w14:textId="5DD8B360" w:rsidR="007032E5" w:rsidRPr="00FF4A41" w:rsidRDefault="00FF4A41" w:rsidP="00FF4A41">
      <w:pPr>
        <w:pStyle w:val="Paragraphedeliste"/>
        <w:numPr>
          <w:ilvl w:val="0"/>
          <w:numId w:val="59"/>
        </w:numPr>
        <w:rPr>
          <w:lang w:val="fr-FR"/>
        </w:rPr>
      </w:pPr>
      <w:r w:rsidRPr="00FF4A41">
        <w:rPr>
          <w:lang w:val="fr-FR"/>
        </w:rPr>
        <w:t>Repository</w:t>
      </w:r>
      <w:r w:rsidR="007032E5" w:rsidRPr="00FF4A41">
        <w:rPr>
          <w:lang w:val="fr-FR"/>
        </w:rPr>
        <w:t xml:space="preserve"> insuffisant </w:t>
      </w:r>
    </w:p>
    <w:p w14:paraId="0FA8ECFF" w14:textId="37A250C2" w:rsidR="007032E5" w:rsidRPr="00FF4A41" w:rsidRDefault="00FF4A41" w:rsidP="00FF4A41">
      <w:pPr>
        <w:pStyle w:val="Paragraphedeliste"/>
        <w:numPr>
          <w:ilvl w:val="0"/>
          <w:numId w:val="59"/>
        </w:numPr>
        <w:rPr>
          <w:lang w:val="fr-FR"/>
        </w:rPr>
      </w:pPr>
      <w:r w:rsidRPr="00FF4A41">
        <w:rPr>
          <w:lang w:val="fr-FR"/>
        </w:rPr>
        <w:t>Reroll</w:t>
      </w:r>
      <w:r w:rsidR="007032E5" w:rsidRPr="00FF4A41">
        <w:rPr>
          <w:lang w:val="fr-FR"/>
        </w:rPr>
        <w:t xml:space="preserve"> (mono et multi-repas) </w:t>
      </w:r>
    </w:p>
    <w:p w14:paraId="5953570F" w14:textId="620B2D11" w:rsidR="007032E5" w:rsidRPr="00FF4A41" w:rsidRDefault="00FF4A41" w:rsidP="00FF4A41">
      <w:pPr>
        <w:pStyle w:val="Paragraphedeliste"/>
        <w:numPr>
          <w:ilvl w:val="0"/>
          <w:numId w:val="59"/>
        </w:numPr>
        <w:rPr>
          <w:lang w:val="fr-FR"/>
        </w:rPr>
      </w:pPr>
      <w:r w:rsidRPr="00FF4A41">
        <w:rPr>
          <w:lang w:val="fr-FR"/>
        </w:rPr>
        <w:t>Erreurs</w:t>
      </w:r>
      <w:r w:rsidR="007032E5" w:rsidRPr="00FF4A41">
        <w:rPr>
          <w:lang w:val="fr-FR"/>
        </w:rPr>
        <w:t xml:space="preserve"> métier </w:t>
      </w:r>
    </w:p>
    <w:p w14:paraId="25DFEE06" w14:textId="73AFB355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Infrastructure</w:t>
      </w:r>
    </w:p>
    <w:p w14:paraId="3D04AD90" w14:textId="77777777" w:rsidR="007032E5" w:rsidRPr="007032E5" w:rsidRDefault="007032E5" w:rsidP="007032E5">
      <w:pPr>
        <w:rPr>
          <w:lang w:val="fr-FR"/>
        </w:rPr>
      </w:pPr>
      <w:r w:rsidRPr="007032E5">
        <w:rPr>
          <w:lang w:val="fr-FR"/>
        </w:rPr>
        <w:t>Tests :</w:t>
      </w:r>
    </w:p>
    <w:p w14:paraId="77832F2C" w14:textId="09B9EC3F" w:rsidR="007032E5" w:rsidRPr="00FF4A41" w:rsidRDefault="00FF4A41" w:rsidP="00FF4A41">
      <w:pPr>
        <w:pStyle w:val="Paragraphedeliste"/>
        <w:numPr>
          <w:ilvl w:val="0"/>
          <w:numId w:val="58"/>
        </w:numPr>
        <w:rPr>
          <w:lang w:val="fr-FR"/>
        </w:rPr>
      </w:pPr>
      <w:r w:rsidRPr="00FF4A41">
        <w:rPr>
          <w:lang w:val="fr-FR"/>
        </w:rPr>
        <w:t>Connexion</w:t>
      </w:r>
      <w:r w:rsidR="007032E5" w:rsidRPr="00FF4A41">
        <w:rPr>
          <w:lang w:val="fr-FR"/>
        </w:rPr>
        <w:t xml:space="preserve"> DB </w:t>
      </w:r>
    </w:p>
    <w:p w14:paraId="7EB59E38" w14:textId="77777777" w:rsidR="007032E5" w:rsidRPr="00FF4A41" w:rsidRDefault="007032E5" w:rsidP="00FF4A41">
      <w:pPr>
        <w:pStyle w:val="Paragraphedeliste"/>
        <w:numPr>
          <w:ilvl w:val="0"/>
          <w:numId w:val="58"/>
        </w:numPr>
        <w:rPr>
          <w:lang w:val="fr-FR"/>
        </w:rPr>
      </w:pPr>
      <w:r w:rsidRPr="00FF4A41">
        <w:rPr>
          <w:lang w:val="fr-FR"/>
        </w:rPr>
        <w:t xml:space="preserve">CRUD recettes </w:t>
      </w:r>
    </w:p>
    <w:p w14:paraId="2A6E356F" w14:textId="34CE2BCE" w:rsidR="007032E5" w:rsidRPr="007032E5" w:rsidRDefault="00FF4A41" w:rsidP="007032E5">
      <w:pPr>
        <w:numPr>
          <w:ilvl w:val="0"/>
          <w:numId w:val="51"/>
        </w:numPr>
        <w:rPr>
          <w:lang w:val="fr-FR"/>
        </w:rPr>
      </w:pPr>
      <w:r w:rsidRPr="007032E5">
        <w:rPr>
          <w:lang w:val="fr-FR"/>
        </w:rPr>
        <w:t>Cohérence</w:t>
      </w:r>
      <w:r w:rsidR="007032E5" w:rsidRPr="007032E5">
        <w:rPr>
          <w:lang w:val="fr-FR"/>
        </w:rPr>
        <w:t xml:space="preserve"> SQL ↔ objets métier </w:t>
      </w:r>
    </w:p>
    <w:p w14:paraId="5AC3B724" w14:textId="01F46D04" w:rsidR="000C7D4A" w:rsidRDefault="000C7D4A" w:rsidP="000C7D4A">
      <w:pPr>
        <w:pStyle w:val="Titre2"/>
        <w:numPr>
          <w:ilvl w:val="1"/>
          <w:numId w:val="24"/>
        </w:numPr>
        <w:rPr>
          <w:lang w:val="fr-FR"/>
        </w:rPr>
      </w:pPr>
      <w:r>
        <w:rPr>
          <w:lang w:val="fr-FR"/>
        </w:rPr>
        <w:t>Résultats</w:t>
      </w:r>
    </w:p>
    <w:p w14:paraId="73A467CA" w14:textId="77777777" w:rsidR="00FF4A41" w:rsidRPr="00FF4A41" w:rsidRDefault="00FF4A41" w:rsidP="00FF4A41">
      <w:pPr>
        <w:pStyle w:val="Paragraphedeliste"/>
        <w:numPr>
          <w:ilvl w:val="0"/>
          <w:numId w:val="53"/>
        </w:numPr>
        <w:rPr>
          <w:lang w:val="fr-FR" w:eastAsia="fr-FR"/>
        </w:rPr>
      </w:pPr>
      <w:r w:rsidRPr="00FF4A41">
        <w:rPr>
          <w:lang w:val="fr-FR" w:eastAsia="fr-FR"/>
        </w:rPr>
        <w:t xml:space="preserve">100% des tests passent </w:t>
      </w:r>
    </w:p>
    <w:p w14:paraId="052EAEDE" w14:textId="35903532" w:rsidR="00FF4A41" w:rsidRPr="00FF4A41" w:rsidRDefault="00FF4A41" w:rsidP="00FF4A41">
      <w:pPr>
        <w:pStyle w:val="Paragraphedeliste"/>
        <w:numPr>
          <w:ilvl w:val="0"/>
          <w:numId w:val="53"/>
        </w:numPr>
        <w:rPr>
          <w:lang w:val="fr-FR" w:eastAsia="fr-FR"/>
        </w:rPr>
      </w:pPr>
      <w:r w:rsidRPr="00FF4A41">
        <w:rPr>
          <w:lang w:val="fr-FR" w:eastAsia="fr-FR"/>
        </w:rPr>
        <w:t>Domaine</w:t>
      </w:r>
      <w:r w:rsidRPr="00FF4A41">
        <w:rPr>
          <w:lang w:val="fr-FR" w:eastAsia="fr-FR"/>
        </w:rPr>
        <w:t xml:space="preserve"> validé comme boîte noire fiable </w:t>
      </w:r>
    </w:p>
    <w:p w14:paraId="6AF71F23" w14:textId="06B90E97" w:rsidR="00FF4A41" w:rsidRPr="00FF4A41" w:rsidRDefault="00FF4A41" w:rsidP="00FF4A41">
      <w:pPr>
        <w:pStyle w:val="Paragraphedeliste"/>
        <w:numPr>
          <w:ilvl w:val="0"/>
          <w:numId w:val="53"/>
        </w:numPr>
        <w:rPr>
          <w:lang w:val="fr-FR" w:eastAsia="fr-FR"/>
        </w:rPr>
      </w:pPr>
      <w:r w:rsidRPr="00FF4A41">
        <w:rPr>
          <w:lang w:val="fr-FR" w:eastAsia="fr-FR"/>
        </w:rPr>
        <w:t>Application</w:t>
      </w:r>
      <w:r w:rsidRPr="00FF4A41">
        <w:rPr>
          <w:lang w:val="fr-FR" w:eastAsia="fr-FR"/>
        </w:rPr>
        <w:t xml:space="preserve"> conforme aux cas d’usage </w:t>
      </w:r>
    </w:p>
    <w:p w14:paraId="2F2BFE70" w14:textId="0FA6FDEE" w:rsidR="00FF4A41" w:rsidRPr="00FF4A41" w:rsidRDefault="00FF4A41" w:rsidP="00FF4A41">
      <w:pPr>
        <w:pStyle w:val="Paragraphedeliste"/>
        <w:numPr>
          <w:ilvl w:val="0"/>
          <w:numId w:val="53"/>
        </w:numPr>
        <w:rPr>
          <w:lang w:val="fr-FR" w:eastAsia="fr-FR"/>
        </w:rPr>
      </w:pPr>
      <w:r w:rsidRPr="00FF4A41">
        <w:rPr>
          <w:lang w:val="fr-FR" w:eastAsia="fr-FR"/>
        </w:rPr>
        <w:t>Infrastructure</w:t>
      </w:r>
      <w:r w:rsidRPr="00FF4A41">
        <w:rPr>
          <w:lang w:val="fr-FR" w:eastAsia="fr-FR"/>
        </w:rPr>
        <w:t xml:space="preserve"> fonctionnelle </w:t>
      </w:r>
    </w:p>
    <w:p w14:paraId="3B30B04C" w14:textId="2E8723FC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Exécution V0.1</w:t>
      </w:r>
    </w:p>
    <w:p w14:paraId="5F59E107" w14:textId="77777777" w:rsidR="00FF4A41" w:rsidRPr="00FF4A41" w:rsidRDefault="00FF4A41" w:rsidP="00FF4A41">
      <w:pPr>
        <w:rPr>
          <w:lang w:val="fr-FR"/>
        </w:rPr>
      </w:pPr>
      <w:r w:rsidRPr="00FF4A41">
        <w:rPr>
          <w:lang w:val="fr-FR"/>
        </w:rPr>
        <w:t>Le point d’entrée main.py permet :</w:t>
      </w:r>
    </w:p>
    <w:p w14:paraId="161ABF8F" w14:textId="0272D476" w:rsidR="00FF4A41" w:rsidRPr="00FF4A41" w:rsidRDefault="00FF4A41" w:rsidP="00FF4A41">
      <w:pPr>
        <w:pStyle w:val="Paragraphedeliste"/>
        <w:numPr>
          <w:ilvl w:val="0"/>
          <w:numId w:val="51"/>
        </w:numPr>
        <w:rPr>
          <w:lang w:val="fr-FR"/>
        </w:rPr>
      </w:pPr>
      <w:r w:rsidRPr="00FF4A41">
        <w:rPr>
          <w:lang w:val="fr-FR"/>
        </w:rPr>
        <w:t>D’exécuter</w:t>
      </w:r>
      <w:r w:rsidRPr="00FF4A41">
        <w:rPr>
          <w:lang w:val="fr-FR"/>
        </w:rPr>
        <w:t xml:space="preserve"> la génération complète </w:t>
      </w:r>
    </w:p>
    <w:p w14:paraId="1B3387A6" w14:textId="58BD743A" w:rsidR="00FF4A41" w:rsidRPr="00FF4A41" w:rsidRDefault="00FF4A41" w:rsidP="00FF4A41">
      <w:pPr>
        <w:pStyle w:val="Paragraphedeliste"/>
        <w:numPr>
          <w:ilvl w:val="0"/>
          <w:numId w:val="51"/>
        </w:numPr>
        <w:rPr>
          <w:lang w:val="fr-FR"/>
        </w:rPr>
      </w:pPr>
      <w:r w:rsidRPr="00FF4A41">
        <w:rPr>
          <w:lang w:val="fr-FR"/>
        </w:rPr>
        <w:t>D’afficher</w:t>
      </w:r>
      <w:r w:rsidRPr="00FF4A41">
        <w:rPr>
          <w:lang w:val="fr-FR"/>
        </w:rPr>
        <w:t xml:space="preserve"> le menu en console </w:t>
      </w:r>
    </w:p>
    <w:p w14:paraId="22E7B5B6" w14:textId="3AD18297" w:rsidR="00FF4A41" w:rsidRPr="00FF4A41" w:rsidRDefault="00FF4A41" w:rsidP="00FF4A41">
      <w:pPr>
        <w:pStyle w:val="Paragraphedeliste"/>
        <w:numPr>
          <w:ilvl w:val="0"/>
          <w:numId w:val="51"/>
        </w:numPr>
        <w:rPr>
          <w:lang w:val="fr-FR"/>
        </w:rPr>
      </w:pPr>
      <w:r w:rsidRPr="00FF4A41">
        <w:rPr>
          <w:lang w:val="fr-FR"/>
        </w:rPr>
        <w:t>De</w:t>
      </w:r>
      <w:r w:rsidRPr="00FF4A41">
        <w:rPr>
          <w:lang w:val="fr-FR"/>
        </w:rPr>
        <w:t xml:space="preserve"> gérer les erreurs métier et techniques </w:t>
      </w:r>
    </w:p>
    <w:p w14:paraId="2E32C8C1" w14:textId="77777777" w:rsidR="00FF4A41" w:rsidRPr="00FF4A41" w:rsidRDefault="00FF4A41" w:rsidP="00FF4A41">
      <w:pPr>
        <w:rPr>
          <w:lang w:val="fr-FR"/>
        </w:rPr>
      </w:pPr>
      <w:r w:rsidRPr="00FF4A41">
        <w:rPr>
          <w:lang w:val="fr-FR"/>
        </w:rPr>
        <w:t>Conclusion :</w:t>
      </w:r>
    </w:p>
    <w:p w14:paraId="6D4C7272" w14:textId="77777777" w:rsidR="00FF4A41" w:rsidRPr="00FF4A41" w:rsidRDefault="00FF4A41" w:rsidP="00FF4A41">
      <w:pPr>
        <w:rPr>
          <w:lang w:val="fr-FR"/>
        </w:rPr>
      </w:pPr>
      <w:r w:rsidRPr="00FF4A41">
        <w:rPr>
          <w:lang w:val="fr-FR"/>
        </w:rPr>
        <w:t>La chaîne complète est opérationnelle :</w:t>
      </w:r>
    </w:p>
    <w:p w14:paraId="356EA56C" w14:textId="647ABED6" w:rsidR="00FF4A41" w:rsidRPr="00FF4A41" w:rsidRDefault="00FF4A41" w:rsidP="00FF4A41">
      <w:pPr>
        <w:rPr>
          <w:lang w:val="en-GB"/>
        </w:rPr>
      </w:pPr>
      <w:r w:rsidRPr="00FF4A41">
        <w:rPr>
          <w:lang w:val="en-GB"/>
        </w:rPr>
        <w:t>DB → Generator → Planner → Menu → Orchestrator → Console</w:t>
      </w:r>
    </w:p>
    <w:p w14:paraId="6A6AA3E0" w14:textId="74EBFA24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Limites actuelles</w:t>
      </w:r>
    </w:p>
    <w:p w14:paraId="4B2E2B93" w14:textId="156ED907" w:rsidR="00FF4A41" w:rsidRPr="00FF4A41" w:rsidRDefault="00FF4A41" w:rsidP="00FF4A41">
      <w:pPr>
        <w:pStyle w:val="Paragraphedeliste"/>
        <w:numPr>
          <w:ilvl w:val="0"/>
          <w:numId w:val="55"/>
        </w:numPr>
        <w:rPr>
          <w:lang w:val="fr-FR"/>
        </w:rPr>
      </w:pPr>
      <w:r w:rsidRPr="00FF4A41">
        <w:rPr>
          <w:lang w:val="fr-FR"/>
        </w:rPr>
        <w:t>Aucune</w:t>
      </w:r>
      <w:r w:rsidRPr="00FF4A41">
        <w:rPr>
          <w:lang w:val="fr-FR"/>
        </w:rPr>
        <w:t xml:space="preserve"> interface utilisateur</w:t>
      </w:r>
    </w:p>
    <w:p w14:paraId="454A71C8" w14:textId="0C3F61AE" w:rsidR="00FF4A41" w:rsidRPr="00FF4A41" w:rsidRDefault="00FF4A41" w:rsidP="00FF4A41">
      <w:pPr>
        <w:pStyle w:val="Paragraphedeliste"/>
        <w:numPr>
          <w:ilvl w:val="0"/>
          <w:numId w:val="55"/>
        </w:numPr>
        <w:rPr>
          <w:lang w:val="fr-FR"/>
        </w:rPr>
      </w:pPr>
      <w:r w:rsidRPr="00FF4A41">
        <w:rPr>
          <w:lang w:val="fr-FR"/>
        </w:rPr>
        <w:lastRenderedPageBreak/>
        <w:t>Pas</w:t>
      </w:r>
      <w:r w:rsidRPr="00FF4A41">
        <w:rPr>
          <w:lang w:val="fr-FR"/>
        </w:rPr>
        <w:t xml:space="preserve"> de gestion des préférences utilisateur</w:t>
      </w:r>
    </w:p>
    <w:p w14:paraId="53FBD527" w14:textId="0123C710" w:rsidR="00FF4A41" w:rsidRPr="00FF4A41" w:rsidRDefault="00FF4A41" w:rsidP="00FF4A41">
      <w:pPr>
        <w:pStyle w:val="Paragraphedeliste"/>
        <w:numPr>
          <w:ilvl w:val="0"/>
          <w:numId w:val="55"/>
        </w:numPr>
        <w:rPr>
          <w:lang w:val="fr-FR"/>
        </w:rPr>
      </w:pPr>
      <w:r w:rsidRPr="00FF4A41">
        <w:rPr>
          <w:lang w:val="fr-FR"/>
        </w:rPr>
        <w:t>Pas</w:t>
      </w:r>
      <w:r w:rsidRPr="00FF4A41">
        <w:rPr>
          <w:lang w:val="fr-FR"/>
        </w:rPr>
        <w:t xml:space="preserve"> de filtrage saisonnier</w:t>
      </w:r>
    </w:p>
    <w:p w14:paraId="7F2D2EA7" w14:textId="73975036" w:rsidR="00FF4A41" w:rsidRPr="00FF4A41" w:rsidRDefault="00FF4A41" w:rsidP="00FF4A41">
      <w:pPr>
        <w:pStyle w:val="Paragraphedeliste"/>
        <w:numPr>
          <w:ilvl w:val="0"/>
          <w:numId w:val="55"/>
        </w:numPr>
        <w:rPr>
          <w:lang w:val="fr-FR"/>
        </w:rPr>
      </w:pPr>
      <w:r w:rsidRPr="00FF4A41">
        <w:rPr>
          <w:lang w:val="fr-FR"/>
        </w:rPr>
        <w:t>Générateur</w:t>
      </w:r>
      <w:r w:rsidRPr="00FF4A41">
        <w:rPr>
          <w:lang w:val="fr-FR"/>
        </w:rPr>
        <w:t xml:space="preserve"> non déterministe (</w:t>
      </w:r>
      <w:proofErr w:type="spellStart"/>
      <w:r w:rsidRPr="00FF4A41">
        <w:rPr>
          <w:lang w:val="fr-FR"/>
        </w:rPr>
        <w:t>random</w:t>
      </w:r>
      <w:proofErr w:type="spellEnd"/>
      <w:r w:rsidRPr="00FF4A41">
        <w:rPr>
          <w:lang w:val="fr-FR"/>
        </w:rPr>
        <w:t>)</w:t>
      </w:r>
    </w:p>
    <w:p w14:paraId="6CBED2FC" w14:textId="38E72E97" w:rsidR="00FF4A41" w:rsidRPr="00FF4A41" w:rsidRDefault="00FF4A41" w:rsidP="00FF4A41">
      <w:pPr>
        <w:pStyle w:val="Paragraphedeliste"/>
        <w:numPr>
          <w:ilvl w:val="0"/>
          <w:numId w:val="55"/>
        </w:numPr>
        <w:rPr>
          <w:lang w:val="fr-FR"/>
        </w:rPr>
      </w:pPr>
      <w:r w:rsidRPr="00FF4A41">
        <w:rPr>
          <w:lang w:val="fr-FR"/>
        </w:rPr>
        <w:t>Stratégie</w:t>
      </w:r>
      <w:r w:rsidRPr="00FF4A41">
        <w:rPr>
          <w:lang w:val="fr-FR"/>
        </w:rPr>
        <w:t xml:space="preserve"> de planification unique</w:t>
      </w:r>
    </w:p>
    <w:p w14:paraId="36333BC4" w14:textId="06EB1161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Evolutions prévues</w:t>
      </w:r>
    </w:p>
    <w:p w14:paraId="48F7645A" w14:textId="64D42E89" w:rsidR="00FF4A41" w:rsidRPr="00FF4A41" w:rsidRDefault="00FF4A41" w:rsidP="00FF4A41">
      <w:pPr>
        <w:pStyle w:val="Paragraphedeliste"/>
        <w:numPr>
          <w:ilvl w:val="0"/>
          <w:numId w:val="56"/>
        </w:numPr>
        <w:rPr>
          <w:lang w:val="fr-FR"/>
        </w:rPr>
      </w:pPr>
      <w:r w:rsidRPr="00FF4A41">
        <w:rPr>
          <w:lang w:val="fr-FR"/>
        </w:rPr>
        <w:t>Interface</w:t>
      </w:r>
      <w:r w:rsidRPr="00FF4A41">
        <w:rPr>
          <w:lang w:val="fr-FR"/>
        </w:rPr>
        <w:t xml:space="preserve"> utilisateur (web ou locale)</w:t>
      </w:r>
    </w:p>
    <w:p w14:paraId="55D1A823" w14:textId="11743C97" w:rsidR="00FF4A41" w:rsidRPr="00FF4A41" w:rsidRDefault="00FF4A41" w:rsidP="00FF4A41">
      <w:pPr>
        <w:pStyle w:val="Paragraphedeliste"/>
        <w:numPr>
          <w:ilvl w:val="0"/>
          <w:numId w:val="56"/>
        </w:numPr>
        <w:rPr>
          <w:lang w:val="fr-FR"/>
        </w:rPr>
      </w:pPr>
      <w:r w:rsidRPr="00FF4A41">
        <w:rPr>
          <w:lang w:val="fr-FR"/>
        </w:rPr>
        <w:t>Gestion</w:t>
      </w:r>
      <w:r w:rsidRPr="00FF4A41">
        <w:rPr>
          <w:lang w:val="fr-FR"/>
        </w:rPr>
        <w:t xml:space="preserve"> complète des recettes</w:t>
      </w:r>
    </w:p>
    <w:p w14:paraId="672C1F94" w14:textId="00C7AE18" w:rsidR="00FF4A41" w:rsidRPr="00FF4A41" w:rsidRDefault="00FF4A41" w:rsidP="00FF4A41">
      <w:pPr>
        <w:pStyle w:val="Paragraphedeliste"/>
        <w:numPr>
          <w:ilvl w:val="0"/>
          <w:numId w:val="56"/>
        </w:numPr>
        <w:rPr>
          <w:lang w:val="fr-FR"/>
        </w:rPr>
      </w:pPr>
      <w:r w:rsidRPr="00FF4A41">
        <w:rPr>
          <w:lang w:val="fr-FR"/>
        </w:rPr>
        <w:t>Gestion</w:t>
      </w:r>
      <w:r w:rsidRPr="00FF4A41">
        <w:rPr>
          <w:lang w:val="fr-FR"/>
        </w:rPr>
        <w:t xml:space="preserve"> des exclusions utilisateur</w:t>
      </w:r>
    </w:p>
    <w:p w14:paraId="22C45AF1" w14:textId="35AAE828" w:rsidR="00FF4A41" w:rsidRPr="00FF4A41" w:rsidRDefault="00FF4A41" w:rsidP="00FF4A41">
      <w:pPr>
        <w:pStyle w:val="Paragraphedeliste"/>
        <w:numPr>
          <w:ilvl w:val="0"/>
          <w:numId w:val="56"/>
        </w:numPr>
        <w:rPr>
          <w:lang w:val="fr-FR"/>
        </w:rPr>
      </w:pPr>
      <w:r w:rsidRPr="00FF4A41">
        <w:rPr>
          <w:lang w:val="fr-FR"/>
        </w:rPr>
        <w:t>Filtrage</w:t>
      </w:r>
      <w:r w:rsidRPr="00FF4A41">
        <w:rPr>
          <w:lang w:val="fr-FR"/>
        </w:rPr>
        <w:t xml:space="preserve"> saisonnier</w:t>
      </w:r>
    </w:p>
    <w:p w14:paraId="61E191C9" w14:textId="24DC2553" w:rsidR="00FF4A41" w:rsidRPr="00FF4A41" w:rsidRDefault="00FF4A41" w:rsidP="00FF4A41">
      <w:pPr>
        <w:pStyle w:val="Paragraphedeliste"/>
        <w:numPr>
          <w:ilvl w:val="0"/>
          <w:numId w:val="56"/>
        </w:numPr>
        <w:rPr>
          <w:lang w:val="fr-FR"/>
        </w:rPr>
      </w:pPr>
      <w:r w:rsidRPr="00FF4A41">
        <w:rPr>
          <w:lang w:val="fr-FR"/>
        </w:rPr>
        <w:t>Amélioration</w:t>
      </w:r>
      <w:r w:rsidRPr="00FF4A41">
        <w:rPr>
          <w:lang w:val="fr-FR"/>
        </w:rPr>
        <w:t xml:space="preserve"> des stratégies de génération</w:t>
      </w:r>
    </w:p>
    <w:p w14:paraId="5A656BAC" w14:textId="46937D42" w:rsidR="00FF4A41" w:rsidRPr="00FF4A41" w:rsidRDefault="00FF4A41" w:rsidP="00FF4A41">
      <w:pPr>
        <w:pStyle w:val="Paragraphedeliste"/>
        <w:numPr>
          <w:ilvl w:val="0"/>
          <w:numId w:val="56"/>
        </w:numPr>
        <w:rPr>
          <w:lang w:val="fr-FR"/>
        </w:rPr>
      </w:pPr>
      <w:r w:rsidRPr="00FF4A41">
        <w:rPr>
          <w:lang w:val="fr-FR"/>
        </w:rPr>
        <w:t>Déploiement</w:t>
      </w:r>
      <w:r w:rsidRPr="00FF4A41">
        <w:rPr>
          <w:lang w:val="fr-FR"/>
        </w:rPr>
        <w:t xml:space="preserve"> web</w:t>
      </w:r>
    </w:p>
    <w:p w14:paraId="25A57F17" w14:textId="0E788752" w:rsidR="000C7D4A" w:rsidRDefault="000C7D4A" w:rsidP="000C7D4A">
      <w:pPr>
        <w:pStyle w:val="Titre1"/>
        <w:numPr>
          <w:ilvl w:val="0"/>
          <w:numId w:val="24"/>
        </w:numPr>
        <w:rPr>
          <w:lang w:val="fr-FR"/>
        </w:rPr>
      </w:pPr>
      <w:r>
        <w:rPr>
          <w:lang w:val="fr-FR"/>
        </w:rPr>
        <w:t>Conclusion</w:t>
      </w:r>
    </w:p>
    <w:p w14:paraId="6964F0B8" w14:textId="36B7EC2F" w:rsidR="00FF4A41" w:rsidRPr="00FF4A41" w:rsidRDefault="00FF4A41" w:rsidP="00FF4A41">
      <w:pPr>
        <w:rPr>
          <w:lang w:val="fr-FR"/>
        </w:rPr>
      </w:pPr>
      <w:r w:rsidRPr="00FF4A41">
        <w:rPr>
          <w:lang w:val="fr-FR"/>
        </w:rPr>
        <w:t>L’application V0.1 constitue une base technique solide reposant sur :</w:t>
      </w:r>
    </w:p>
    <w:p w14:paraId="6073C298" w14:textId="60FAC3F6" w:rsidR="00FF4A41" w:rsidRPr="00FF4A41" w:rsidRDefault="00FF4A41" w:rsidP="00FF4A41">
      <w:pPr>
        <w:pStyle w:val="Paragraphedeliste"/>
        <w:numPr>
          <w:ilvl w:val="0"/>
          <w:numId w:val="57"/>
        </w:numPr>
        <w:rPr>
          <w:lang w:val="fr-FR"/>
        </w:rPr>
      </w:pPr>
      <w:r w:rsidRPr="00FF4A41">
        <w:rPr>
          <w:lang w:val="fr-FR"/>
        </w:rPr>
        <w:t>Une</w:t>
      </w:r>
      <w:r w:rsidRPr="00FF4A41">
        <w:rPr>
          <w:lang w:val="fr-FR"/>
        </w:rPr>
        <w:t xml:space="preserve"> séparation stricte des responsabilités</w:t>
      </w:r>
    </w:p>
    <w:p w14:paraId="53FD35CE" w14:textId="228CC8E4" w:rsidR="00FF4A41" w:rsidRPr="00FF4A41" w:rsidRDefault="00FF4A41" w:rsidP="00FF4A41">
      <w:pPr>
        <w:pStyle w:val="Paragraphedeliste"/>
        <w:numPr>
          <w:ilvl w:val="0"/>
          <w:numId w:val="57"/>
        </w:numPr>
        <w:rPr>
          <w:lang w:val="fr-FR"/>
        </w:rPr>
      </w:pPr>
      <w:r w:rsidRPr="00FF4A41">
        <w:rPr>
          <w:lang w:val="fr-FR"/>
        </w:rPr>
        <w:t>Un</w:t>
      </w:r>
      <w:r w:rsidRPr="00FF4A41">
        <w:rPr>
          <w:lang w:val="fr-FR"/>
        </w:rPr>
        <w:t xml:space="preserve"> domaine métier isolé et testable</w:t>
      </w:r>
    </w:p>
    <w:p w14:paraId="67EB899E" w14:textId="7AAA70CF" w:rsidR="00FF4A41" w:rsidRPr="00FF4A41" w:rsidRDefault="00FF4A41" w:rsidP="00FF4A41">
      <w:pPr>
        <w:pStyle w:val="Paragraphedeliste"/>
        <w:numPr>
          <w:ilvl w:val="0"/>
          <w:numId w:val="57"/>
        </w:numPr>
        <w:rPr>
          <w:lang w:val="fr-FR"/>
        </w:rPr>
      </w:pPr>
      <w:r w:rsidRPr="00FF4A41">
        <w:rPr>
          <w:lang w:val="fr-FR"/>
        </w:rPr>
        <w:t>Une</w:t>
      </w:r>
      <w:r w:rsidRPr="00FF4A41">
        <w:rPr>
          <w:lang w:val="fr-FR"/>
        </w:rPr>
        <w:t xml:space="preserve"> architecture extensible</w:t>
      </w:r>
    </w:p>
    <w:p w14:paraId="3A002AA2" w14:textId="520B5348" w:rsidR="000C7D4A" w:rsidRPr="000C7D4A" w:rsidRDefault="00FF4A41" w:rsidP="00FF4A41">
      <w:pPr>
        <w:rPr>
          <w:lang w:val="fr-FR"/>
        </w:rPr>
      </w:pPr>
      <w:r w:rsidRPr="00FF4A41">
        <w:rPr>
          <w:lang w:val="fr-FR"/>
        </w:rPr>
        <w:t>Elle permet d’évoluer progressivement vers une application complète tout en conservant la robustesse du modèle métier.</w:t>
      </w:r>
    </w:p>
    <w:sectPr w:rsidR="000C7D4A" w:rsidRPr="000C7D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16EC9"/>
    <w:multiLevelType w:val="multilevel"/>
    <w:tmpl w:val="EC5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880F4C"/>
    <w:multiLevelType w:val="multilevel"/>
    <w:tmpl w:val="2034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327E97"/>
    <w:multiLevelType w:val="multilevel"/>
    <w:tmpl w:val="912E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496B50"/>
    <w:multiLevelType w:val="multilevel"/>
    <w:tmpl w:val="5E4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15794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72C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84512"/>
    <w:multiLevelType w:val="multilevel"/>
    <w:tmpl w:val="0AB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85644"/>
    <w:multiLevelType w:val="multilevel"/>
    <w:tmpl w:val="5EB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84080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C879AA"/>
    <w:multiLevelType w:val="hybridMultilevel"/>
    <w:tmpl w:val="A8A8D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FA7020"/>
    <w:multiLevelType w:val="multilevel"/>
    <w:tmpl w:val="638E98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1603146B"/>
    <w:multiLevelType w:val="multilevel"/>
    <w:tmpl w:val="E84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DE7FB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18261047"/>
    <w:multiLevelType w:val="multilevel"/>
    <w:tmpl w:val="52E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F0F9C"/>
    <w:multiLevelType w:val="multilevel"/>
    <w:tmpl w:val="29BA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716CE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5B17CB"/>
    <w:multiLevelType w:val="multilevel"/>
    <w:tmpl w:val="F67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F0933"/>
    <w:multiLevelType w:val="multilevel"/>
    <w:tmpl w:val="400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A00F6A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497F01"/>
    <w:multiLevelType w:val="multilevel"/>
    <w:tmpl w:val="3478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E7D91"/>
    <w:multiLevelType w:val="hybridMultilevel"/>
    <w:tmpl w:val="655E27E4"/>
    <w:lvl w:ilvl="0" w:tplc="070EFE4C">
      <w:start w:val="3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1A21B5"/>
    <w:multiLevelType w:val="hybridMultilevel"/>
    <w:tmpl w:val="B0CCEDBA"/>
    <w:lvl w:ilvl="0" w:tplc="070EFE4C">
      <w:start w:val="3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D24C1F"/>
    <w:multiLevelType w:val="multilevel"/>
    <w:tmpl w:val="0D5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E3A44"/>
    <w:multiLevelType w:val="multilevel"/>
    <w:tmpl w:val="093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7419B1"/>
    <w:multiLevelType w:val="hybridMultilevel"/>
    <w:tmpl w:val="51CA3E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AE599F"/>
    <w:multiLevelType w:val="multilevel"/>
    <w:tmpl w:val="E8BE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1518F"/>
    <w:multiLevelType w:val="multilevel"/>
    <w:tmpl w:val="3DF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756A7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7D1242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75768"/>
    <w:multiLevelType w:val="multilevel"/>
    <w:tmpl w:val="12444272"/>
    <w:lvl w:ilvl="0">
      <w:start w:val="3"/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5066865"/>
    <w:multiLevelType w:val="multilevel"/>
    <w:tmpl w:val="713C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71185"/>
    <w:multiLevelType w:val="multilevel"/>
    <w:tmpl w:val="92FA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5C0C45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627150"/>
    <w:multiLevelType w:val="multilevel"/>
    <w:tmpl w:val="ACB4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3D49C3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BF2986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C5A11"/>
    <w:multiLevelType w:val="multilevel"/>
    <w:tmpl w:val="216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585AF3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971CFE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17A30"/>
    <w:multiLevelType w:val="multilevel"/>
    <w:tmpl w:val="CA3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DC44CF"/>
    <w:multiLevelType w:val="multilevel"/>
    <w:tmpl w:val="159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5E0D99"/>
    <w:multiLevelType w:val="hybridMultilevel"/>
    <w:tmpl w:val="C18CBE96"/>
    <w:lvl w:ilvl="0" w:tplc="070EFE4C">
      <w:start w:val="3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BD1C90"/>
    <w:multiLevelType w:val="multilevel"/>
    <w:tmpl w:val="E890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AF3EB0"/>
    <w:multiLevelType w:val="multilevel"/>
    <w:tmpl w:val="451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834ADB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7C0633"/>
    <w:multiLevelType w:val="hybridMultilevel"/>
    <w:tmpl w:val="2640DF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157048"/>
    <w:multiLevelType w:val="multilevel"/>
    <w:tmpl w:val="9478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D45D81"/>
    <w:multiLevelType w:val="multilevel"/>
    <w:tmpl w:val="892A8E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52F25786"/>
    <w:multiLevelType w:val="hybridMultilevel"/>
    <w:tmpl w:val="092E8F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3110310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A03F8D"/>
    <w:multiLevelType w:val="multilevel"/>
    <w:tmpl w:val="A20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141F36"/>
    <w:multiLevelType w:val="multilevel"/>
    <w:tmpl w:val="4118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D50C76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6A56E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585A3BF0"/>
    <w:multiLevelType w:val="multilevel"/>
    <w:tmpl w:val="5D0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1949BC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A339BD"/>
    <w:multiLevelType w:val="multilevel"/>
    <w:tmpl w:val="786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F13009"/>
    <w:multiLevelType w:val="multilevel"/>
    <w:tmpl w:val="0148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A75C23"/>
    <w:multiLevelType w:val="hybridMultilevel"/>
    <w:tmpl w:val="D94E0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8A4FE6"/>
    <w:multiLevelType w:val="multilevel"/>
    <w:tmpl w:val="D66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B94710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AE40FB"/>
    <w:multiLevelType w:val="multilevel"/>
    <w:tmpl w:val="5E6C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031101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4F712F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881EE7"/>
    <w:multiLevelType w:val="multilevel"/>
    <w:tmpl w:val="89C4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E41F1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722E162F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7143EB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714C2B"/>
    <w:multiLevelType w:val="hybridMultilevel"/>
    <w:tmpl w:val="B85ADA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EA613C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AB68AC"/>
    <w:multiLevelType w:val="multilevel"/>
    <w:tmpl w:val="E30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A93D9E"/>
    <w:multiLevelType w:val="multilevel"/>
    <w:tmpl w:val="53CE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1969">
    <w:abstractNumId w:val="8"/>
  </w:num>
  <w:num w:numId="2" w16cid:durableId="1258102383">
    <w:abstractNumId w:val="6"/>
  </w:num>
  <w:num w:numId="3" w16cid:durableId="1046834214">
    <w:abstractNumId w:val="5"/>
  </w:num>
  <w:num w:numId="4" w16cid:durableId="2097048483">
    <w:abstractNumId w:val="4"/>
  </w:num>
  <w:num w:numId="5" w16cid:durableId="906065370">
    <w:abstractNumId w:val="7"/>
  </w:num>
  <w:num w:numId="6" w16cid:durableId="1634796704">
    <w:abstractNumId w:val="3"/>
  </w:num>
  <w:num w:numId="7" w16cid:durableId="1761633527">
    <w:abstractNumId w:val="2"/>
  </w:num>
  <w:num w:numId="8" w16cid:durableId="1342782860">
    <w:abstractNumId w:val="1"/>
  </w:num>
  <w:num w:numId="9" w16cid:durableId="1764641686">
    <w:abstractNumId w:val="0"/>
  </w:num>
  <w:num w:numId="10" w16cid:durableId="963535235">
    <w:abstractNumId w:val="39"/>
  </w:num>
  <w:num w:numId="11" w16cid:durableId="1706901271">
    <w:abstractNumId w:val="28"/>
  </w:num>
  <w:num w:numId="12" w16cid:durableId="1232161325">
    <w:abstractNumId w:val="62"/>
  </w:num>
  <w:num w:numId="13" w16cid:durableId="1030958373">
    <w:abstractNumId w:val="19"/>
  </w:num>
  <w:num w:numId="14" w16cid:durableId="1203055421">
    <w:abstractNumId w:val="29"/>
  </w:num>
  <w:num w:numId="15" w16cid:durableId="1336883801">
    <w:abstractNumId w:val="33"/>
  </w:num>
  <w:num w:numId="16" w16cid:durableId="1349484086">
    <w:abstractNumId w:val="55"/>
  </w:num>
  <w:num w:numId="17" w16cid:durableId="2136370053">
    <w:abstractNumId w:val="35"/>
  </w:num>
  <w:num w:numId="18" w16cid:durableId="222182203">
    <w:abstractNumId w:val="31"/>
  </w:num>
  <w:num w:numId="19" w16cid:durableId="810943607">
    <w:abstractNumId w:val="9"/>
  </w:num>
  <w:num w:numId="20" w16cid:durableId="1289822053">
    <w:abstractNumId w:val="30"/>
  </w:num>
  <w:num w:numId="21" w16cid:durableId="1696299104">
    <w:abstractNumId w:val="50"/>
  </w:num>
  <w:num w:numId="22" w16cid:durableId="814612968">
    <w:abstractNumId w:val="11"/>
  </w:num>
  <w:num w:numId="23" w16cid:durableId="1346009041">
    <w:abstractNumId w:val="59"/>
  </w:num>
  <w:num w:numId="24" w16cid:durableId="583346472">
    <w:abstractNumId w:val="21"/>
  </w:num>
  <w:num w:numId="25" w16cid:durableId="1756976845">
    <w:abstractNumId w:val="40"/>
  </w:num>
  <w:num w:numId="26" w16cid:durableId="91171168">
    <w:abstractNumId w:val="38"/>
  </w:num>
  <w:num w:numId="27" w16cid:durableId="2061442783">
    <w:abstractNumId w:val="16"/>
  </w:num>
  <w:num w:numId="28" w16cid:durableId="807820903">
    <w:abstractNumId w:val="57"/>
  </w:num>
  <w:num w:numId="29" w16cid:durableId="960107421">
    <w:abstractNumId w:val="42"/>
  </w:num>
  <w:num w:numId="30" w16cid:durableId="1361468587">
    <w:abstractNumId w:val="32"/>
  </w:num>
  <w:num w:numId="31" w16cid:durableId="1173837247">
    <w:abstractNumId w:val="63"/>
  </w:num>
  <w:num w:numId="32" w16cid:durableId="537819731">
    <w:abstractNumId w:val="48"/>
  </w:num>
  <w:num w:numId="33" w16cid:durableId="322708159">
    <w:abstractNumId w:val="73"/>
  </w:num>
  <w:num w:numId="34" w16cid:durableId="1333145906">
    <w:abstractNumId w:val="26"/>
  </w:num>
  <w:num w:numId="35" w16cid:durableId="1143279741">
    <w:abstractNumId w:val="20"/>
  </w:num>
  <w:num w:numId="36" w16cid:durableId="689989890">
    <w:abstractNumId w:val="52"/>
  </w:num>
  <w:num w:numId="37" w16cid:durableId="716510842">
    <w:abstractNumId w:val="49"/>
  </w:num>
  <w:num w:numId="38" w16cid:durableId="348725671">
    <w:abstractNumId w:val="22"/>
  </w:num>
  <w:num w:numId="39" w16cid:durableId="1797261075">
    <w:abstractNumId w:val="10"/>
  </w:num>
  <w:num w:numId="40" w16cid:durableId="339352251">
    <w:abstractNumId w:val="23"/>
  </w:num>
  <w:num w:numId="41" w16cid:durableId="1707213072">
    <w:abstractNumId w:val="15"/>
  </w:num>
  <w:num w:numId="42" w16cid:durableId="171532399">
    <w:abstractNumId w:val="70"/>
  </w:num>
  <w:num w:numId="43" w16cid:durableId="1523543873">
    <w:abstractNumId w:val="45"/>
  </w:num>
  <w:num w:numId="44" w16cid:durableId="1023628191">
    <w:abstractNumId w:val="66"/>
  </w:num>
  <w:num w:numId="45" w16cid:durableId="417288530">
    <w:abstractNumId w:val="51"/>
  </w:num>
  <w:num w:numId="46" w16cid:durableId="863909018">
    <w:abstractNumId w:val="25"/>
  </w:num>
  <w:num w:numId="47" w16cid:durableId="1099178028">
    <w:abstractNumId w:val="34"/>
  </w:num>
  <w:num w:numId="48" w16cid:durableId="1611353191">
    <w:abstractNumId w:val="12"/>
  </w:num>
  <w:num w:numId="49" w16cid:durableId="2028211352">
    <w:abstractNumId w:val="65"/>
  </w:num>
  <w:num w:numId="50" w16cid:durableId="1357657424">
    <w:abstractNumId w:val="80"/>
  </w:num>
  <w:num w:numId="51" w16cid:durableId="1339845729">
    <w:abstractNumId w:val="43"/>
  </w:num>
  <w:num w:numId="52" w16cid:durableId="538321054">
    <w:abstractNumId w:val="60"/>
  </w:num>
  <w:num w:numId="53" w16cid:durableId="608388613">
    <w:abstractNumId w:val="67"/>
  </w:num>
  <w:num w:numId="54" w16cid:durableId="2079594169">
    <w:abstractNumId w:val="68"/>
  </w:num>
  <w:num w:numId="55" w16cid:durableId="1547642238">
    <w:abstractNumId w:val="18"/>
  </w:num>
  <w:num w:numId="56" w16cid:durableId="1340231618">
    <w:abstractNumId w:val="77"/>
  </w:num>
  <w:num w:numId="57" w16cid:durableId="1763263534">
    <w:abstractNumId w:val="54"/>
  </w:num>
  <w:num w:numId="58" w16cid:durableId="1930113612">
    <w:abstractNumId w:val="61"/>
  </w:num>
  <w:num w:numId="59" w16cid:durableId="687483446">
    <w:abstractNumId w:val="13"/>
  </w:num>
  <w:num w:numId="60" w16cid:durableId="946278458">
    <w:abstractNumId w:val="41"/>
  </w:num>
  <w:num w:numId="61" w16cid:durableId="1705986608">
    <w:abstractNumId w:val="64"/>
  </w:num>
  <w:num w:numId="62" w16cid:durableId="696199409">
    <w:abstractNumId w:val="72"/>
  </w:num>
  <w:num w:numId="63" w16cid:durableId="1219778294">
    <w:abstractNumId w:val="74"/>
  </w:num>
  <w:num w:numId="64" w16cid:durableId="2026904392">
    <w:abstractNumId w:val="56"/>
  </w:num>
  <w:num w:numId="65" w16cid:durableId="1158837447">
    <w:abstractNumId w:val="58"/>
  </w:num>
  <w:num w:numId="66" w16cid:durableId="410271671">
    <w:abstractNumId w:val="17"/>
  </w:num>
  <w:num w:numId="67" w16cid:durableId="1278485018">
    <w:abstractNumId w:val="79"/>
  </w:num>
  <w:num w:numId="68" w16cid:durableId="2037585157">
    <w:abstractNumId w:val="24"/>
  </w:num>
  <w:num w:numId="69" w16cid:durableId="288240352">
    <w:abstractNumId w:val="78"/>
  </w:num>
  <w:num w:numId="70" w16cid:durableId="1434284611">
    <w:abstractNumId w:val="44"/>
  </w:num>
  <w:num w:numId="71" w16cid:durableId="1385369913">
    <w:abstractNumId w:val="69"/>
  </w:num>
  <w:num w:numId="72" w16cid:durableId="406196303">
    <w:abstractNumId w:val="53"/>
  </w:num>
  <w:num w:numId="73" w16cid:durableId="1934164580">
    <w:abstractNumId w:val="76"/>
  </w:num>
  <w:num w:numId="74" w16cid:durableId="1660770764">
    <w:abstractNumId w:val="47"/>
  </w:num>
  <w:num w:numId="75" w16cid:durableId="1318148792">
    <w:abstractNumId w:val="14"/>
  </w:num>
  <w:num w:numId="76" w16cid:durableId="1316493975">
    <w:abstractNumId w:val="46"/>
  </w:num>
  <w:num w:numId="77" w16cid:durableId="784538454">
    <w:abstractNumId w:val="75"/>
  </w:num>
  <w:num w:numId="78" w16cid:durableId="852381099">
    <w:abstractNumId w:val="71"/>
  </w:num>
  <w:num w:numId="79" w16cid:durableId="49160465">
    <w:abstractNumId w:val="37"/>
  </w:num>
  <w:num w:numId="80" w16cid:durableId="824132119">
    <w:abstractNumId w:val="27"/>
  </w:num>
  <w:num w:numId="81" w16cid:durableId="141114866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D4A"/>
    <w:rsid w:val="0015074B"/>
    <w:rsid w:val="0029639D"/>
    <w:rsid w:val="00326F90"/>
    <w:rsid w:val="007032E5"/>
    <w:rsid w:val="00AA1D8D"/>
    <w:rsid w:val="00AE21FA"/>
    <w:rsid w:val="00B47730"/>
    <w:rsid w:val="00CA23A5"/>
    <w:rsid w:val="00CB0664"/>
    <w:rsid w:val="00CE1257"/>
    <w:rsid w:val="00FC693F"/>
    <w:rsid w:val="00FF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2CB3B7"/>
  <w14:defaultImageDpi w14:val="300"/>
  <w15:docId w15:val="{D286B893-69F4-47C3-9618-4525FA9B0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2E5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03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03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32E5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v">
    <w:name w:val="ͼv"/>
    <w:basedOn w:val="Policepardfaut"/>
    <w:rsid w:val="007032E5"/>
  </w:style>
  <w:style w:type="character" w:customStyle="1" w:styleId="10">
    <w:name w:val="ͼ10"/>
    <w:basedOn w:val="Policepardfaut"/>
    <w:rsid w:val="007032E5"/>
  </w:style>
  <w:style w:type="character" w:customStyle="1" w:styleId="11">
    <w:name w:val="ͼ11"/>
    <w:basedOn w:val="Policepardfaut"/>
    <w:rsid w:val="007032E5"/>
  </w:style>
  <w:style w:type="character" w:styleId="CodeHTML">
    <w:name w:val="HTML Code"/>
    <w:basedOn w:val="Policepardfaut"/>
    <w:uiPriority w:val="99"/>
    <w:semiHidden/>
    <w:unhideWhenUsed/>
    <w:rsid w:val="00703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860</Words>
  <Characters>4733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Morizot</cp:lastModifiedBy>
  <cp:revision>2</cp:revision>
  <dcterms:created xsi:type="dcterms:W3CDTF">2013-12-23T23:15:00Z</dcterms:created>
  <dcterms:modified xsi:type="dcterms:W3CDTF">2026-03-31T13:16:00Z</dcterms:modified>
  <cp:category/>
</cp:coreProperties>
</file>